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AE1AF" w14:textId="77777777" w:rsidR="00BF688B" w:rsidRPr="001E12BE" w:rsidRDefault="00000000" w:rsidP="00CF6184">
      <w:pPr>
        <w:pStyle w:val="Title"/>
        <w:pBdr>
          <w:bottom w:val="single" w:sz="8" w:space="6" w:color="4F81BD" w:themeColor="accent1"/>
        </w:pBdr>
        <w:spacing w:after="0"/>
        <w:jc w:val="center"/>
        <w:rPr>
          <w:rFonts w:asciiTheme="majorBidi" w:hAnsiTheme="majorBidi"/>
          <w:sz w:val="32"/>
          <w:szCs w:val="32"/>
        </w:rPr>
      </w:pPr>
      <w:proofErr w:type="spellStart"/>
      <w:r w:rsidRPr="001E12BE">
        <w:rPr>
          <w:rFonts w:asciiTheme="majorBidi" w:hAnsiTheme="majorBidi"/>
          <w:sz w:val="32"/>
          <w:szCs w:val="32"/>
        </w:rPr>
        <w:t>MultiRoofs</w:t>
      </w:r>
      <w:proofErr w:type="spellEnd"/>
      <w:r w:rsidRPr="001E12BE">
        <w:rPr>
          <w:rFonts w:asciiTheme="majorBidi" w:hAnsiTheme="majorBidi"/>
          <w:sz w:val="32"/>
          <w:szCs w:val="32"/>
        </w:rPr>
        <w:t xml:space="preserve"> </w:t>
      </w:r>
      <w:proofErr w:type="spellStart"/>
      <w:r w:rsidRPr="001E12BE">
        <w:rPr>
          <w:rFonts w:asciiTheme="majorBidi" w:hAnsiTheme="majorBidi"/>
          <w:sz w:val="32"/>
          <w:szCs w:val="32"/>
        </w:rPr>
        <w:t>LoD</w:t>
      </w:r>
      <w:proofErr w:type="spellEnd"/>
      <w:r w:rsidRPr="001E12BE">
        <w:rPr>
          <w:rFonts w:asciiTheme="majorBidi" w:hAnsiTheme="majorBidi"/>
          <w:sz w:val="32"/>
          <w:szCs w:val="32"/>
        </w:rPr>
        <w:t xml:space="preserve"> 2.2 </w:t>
      </w:r>
      <w:proofErr w:type="spellStart"/>
      <w:r w:rsidRPr="001E12BE">
        <w:rPr>
          <w:rFonts w:asciiTheme="majorBidi" w:hAnsiTheme="majorBidi"/>
          <w:sz w:val="32"/>
          <w:szCs w:val="32"/>
        </w:rPr>
        <w:t>CityJSON</w:t>
      </w:r>
      <w:proofErr w:type="spellEnd"/>
      <w:r w:rsidRPr="001E12BE">
        <w:rPr>
          <w:rFonts w:asciiTheme="majorBidi" w:hAnsiTheme="majorBidi"/>
          <w:sz w:val="32"/>
          <w:szCs w:val="32"/>
        </w:rPr>
        <w:t xml:space="preserve"> Generator</w:t>
      </w:r>
    </w:p>
    <w:p w14:paraId="5D06BE7D" w14:textId="3BF2FA62" w:rsidR="00BF688B" w:rsidRDefault="00000000" w:rsidP="00CF6184">
      <w:pPr>
        <w:jc w:val="center"/>
        <w:rPr>
          <w:rFonts w:asciiTheme="majorBidi" w:hAnsiTheme="majorBidi" w:cstheme="majorBidi"/>
          <w:b/>
          <w:sz w:val="32"/>
          <w:szCs w:val="32"/>
        </w:rPr>
      </w:pPr>
      <w:r w:rsidRPr="001E12BE">
        <w:rPr>
          <w:rFonts w:asciiTheme="majorBidi" w:hAnsiTheme="majorBidi" w:cstheme="majorBidi"/>
          <w:b/>
          <w:sz w:val="32"/>
          <w:szCs w:val="32"/>
        </w:rPr>
        <w:t xml:space="preserve">User </w:t>
      </w:r>
      <w:r w:rsidR="00217956" w:rsidRPr="001E12BE">
        <w:rPr>
          <w:rFonts w:asciiTheme="majorBidi" w:hAnsiTheme="majorBidi" w:cstheme="majorBidi"/>
          <w:b/>
          <w:sz w:val="32"/>
          <w:szCs w:val="32"/>
        </w:rPr>
        <w:t xml:space="preserve">practical </w:t>
      </w:r>
      <w:r w:rsidRPr="001E12BE">
        <w:rPr>
          <w:rFonts w:asciiTheme="majorBidi" w:hAnsiTheme="majorBidi" w:cstheme="majorBidi"/>
          <w:b/>
          <w:sz w:val="32"/>
          <w:szCs w:val="32"/>
        </w:rPr>
        <w:t>guide</w:t>
      </w:r>
    </w:p>
    <w:p w14:paraId="72366770" w14:textId="6CC6D8B1" w:rsidR="00524ACB" w:rsidRDefault="00524ACB" w:rsidP="00CF6184">
      <w:pPr>
        <w:jc w:val="center"/>
        <w:rPr>
          <w:rFonts w:asciiTheme="majorBidi" w:hAnsiTheme="majorBidi" w:cstheme="majorBidi"/>
          <w:b/>
          <w:sz w:val="32"/>
          <w:szCs w:val="32"/>
        </w:rPr>
      </w:pPr>
      <w:r w:rsidRPr="00524ACB">
        <w:rPr>
          <w:rFonts w:asciiTheme="majorBidi" w:hAnsiTheme="majorBidi" w:cstheme="majorBidi"/>
          <w:b/>
          <w:noProof/>
          <w:sz w:val="32"/>
          <w:szCs w:val="32"/>
        </w:rPr>
        <w:drawing>
          <wp:inline distT="0" distB="0" distL="0" distR="0" wp14:anchorId="2373F4EA" wp14:editId="4BF826F9">
            <wp:extent cx="953417" cy="1021080"/>
            <wp:effectExtent l="0" t="0" r="0" b="7620"/>
            <wp:docPr id="20686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6921" name=""/>
                    <pic:cNvPicPr/>
                  </pic:nvPicPr>
                  <pic:blipFill>
                    <a:blip r:embed="rId8"/>
                    <a:stretch>
                      <a:fillRect/>
                    </a:stretch>
                  </pic:blipFill>
                  <pic:spPr>
                    <a:xfrm>
                      <a:off x="0" y="0"/>
                      <a:ext cx="954656" cy="1022407"/>
                    </a:xfrm>
                    <a:prstGeom prst="rect">
                      <a:avLst/>
                    </a:prstGeom>
                  </pic:spPr>
                </pic:pic>
              </a:graphicData>
            </a:graphic>
          </wp:inline>
        </w:drawing>
      </w:r>
    </w:p>
    <w:p w14:paraId="49AAE4EF" w14:textId="77777777" w:rsidR="0037342F" w:rsidRDefault="0037342F" w:rsidP="00CF6184">
      <w:pPr>
        <w:jc w:val="center"/>
        <w:rPr>
          <w:rFonts w:asciiTheme="majorBidi" w:hAnsiTheme="majorBidi" w:cstheme="majorBidi"/>
          <w:b/>
          <w:sz w:val="32"/>
          <w:szCs w:val="32"/>
        </w:rPr>
      </w:pPr>
    </w:p>
    <w:p w14:paraId="2063EFBE" w14:textId="1FD97CE5" w:rsidR="00205797" w:rsidRDefault="00205797" w:rsidP="00205797">
      <w:pPr>
        <w:jc w:val="left"/>
        <w:rPr>
          <w:rFonts w:asciiTheme="majorBidi" w:hAnsiTheme="majorBidi" w:cstheme="majorBidi"/>
          <w:b/>
          <w:sz w:val="32"/>
          <w:szCs w:val="32"/>
        </w:rPr>
      </w:pPr>
      <w:r>
        <w:rPr>
          <w:rFonts w:asciiTheme="majorBidi" w:hAnsiTheme="majorBidi" w:cstheme="majorBidi"/>
          <w:b/>
          <w:sz w:val="32"/>
          <w:szCs w:val="32"/>
        </w:rPr>
        <w:t>Prepared by:</w:t>
      </w:r>
    </w:p>
    <w:p w14:paraId="0D3AF51F" w14:textId="5C7E6396" w:rsidR="00205797" w:rsidRPr="00BF604A" w:rsidRDefault="00205797" w:rsidP="00BF604A">
      <w:pPr>
        <w:pStyle w:val="ListParagraph"/>
        <w:numPr>
          <w:ilvl w:val="0"/>
          <w:numId w:val="20"/>
        </w:numPr>
        <w:jc w:val="left"/>
        <w:rPr>
          <w:rFonts w:asciiTheme="majorBidi" w:hAnsiTheme="majorBidi" w:cstheme="majorBidi"/>
          <w:bCs/>
          <w:sz w:val="32"/>
          <w:szCs w:val="32"/>
        </w:rPr>
      </w:pPr>
      <w:r w:rsidRPr="00BF604A">
        <w:rPr>
          <w:rFonts w:asciiTheme="majorBidi" w:hAnsiTheme="majorBidi" w:cstheme="majorBidi"/>
          <w:bCs/>
          <w:sz w:val="32"/>
          <w:szCs w:val="32"/>
        </w:rPr>
        <w:t>Razan Saadaldeen</w:t>
      </w:r>
    </w:p>
    <w:p w14:paraId="74B9FA2B" w14:textId="25698DE4" w:rsidR="00205797" w:rsidRPr="00BF604A" w:rsidRDefault="00205797" w:rsidP="00BF604A">
      <w:pPr>
        <w:pStyle w:val="ListParagraph"/>
        <w:numPr>
          <w:ilvl w:val="0"/>
          <w:numId w:val="20"/>
        </w:numPr>
        <w:jc w:val="left"/>
        <w:rPr>
          <w:rFonts w:asciiTheme="majorBidi" w:hAnsiTheme="majorBidi" w:cstheme="majorBidi"/>
          <w:bCs/>
          <w:sz w:val="32"/>
          <w:szCs w:val="32"/>
          <w:lang w:val="en-BE"/>
        </w:rPr>
      </w:pPr>
      <w:r w:rsidRPr="00BF604A">
        <w:rPr>
          <w:rFonts w:asciiTheme="majorBidi" w:hAnsiTheme="majorBidi" w:cstheme="majorBidi"/>
          <w:bCs/>
          <w:sz w:val="32"/>
          <w:szCs w:val="32"/>
          <w:lang w:val="en-BE"/>
        </w:rPr>
        <w:t>Alejandro M</w:t>
      </w:r>
      <w:r w:rsidR="00BF604A" w:rsidRPr="00BF604A">
        <w:rPr>
          <w:rFonts w:asciiTheme="majorBidi" w:hAnsiTheme="majorBidi" w:cstheme="majorBidi"/>
          <w:bCs/>
          <w:sz w:val="32"/>
          <w:szCs w:val="32"/>
          <w:lang w:val="en-BE"/>
        </w:rPr>
        <w:t>orales</w:t>
      </w:r>
      <w:r w:rsidRPr="00BF604A">
        <w:rPr>
          <w:rFonts w:asciiTheme="majorBidi" w:hAnsiTheme="majorBidi" w:cstheme="majorBidi"/>
          <w:bCs/>
          <w:sz w:val="32"/>
          <w:szCs w:val="32"/>
          <w:lang w:val="en-BE"/>
        </w:rPr>
        <w:t xml:space="preserve"> H</w:t>
      </w:r>
      <w:r w:rsidR="00BF604A" w:rsidRPr="00BF604A">
        <w:rPr>
          <w:rFonts w:asciiTheme="majorBidi" w:hAnsiTheme="majorBidi" w:cstheme="majorBidi"/>
          <w:bCs/>
          <w:sz w:val="32"/>
          <w:szCs w:val="32"/>
          <w:lang w:val="en-BE"/>
        </w:rPr>
        <w:t>ernández</w:t>
      </w:r>
      <w:r w:rsidRPr="00BF604A">
        <w:rPr>
          <w:rFonts w:asciiTheme="majorBidi" w:hAnsiTheme="majorBidi" w:cstheme="majorBidi"/>
          <w:bCs/>
          <w:sz w:val="32"/>
          <w:szCs w:val="32"/>
          <w:lang w:val="en-BE"/>
        </w:rPr>
        <w:t xml:space="preserve"> </w:t>
      </w:r>
    </w:p>
    <w:p w14:paraId="049C60CF" w14:textId="77777777" w:rsidR="00205797" w:rsidRDefault="00205797" w:rsidP="00205797">
      <w:pPr>
        <w:jc w:val="left"/>
        <w:rPr>
          <w:rFonts w:asciiTheme="majorBidi" w:hAnsiTheme="majorBidi" w:cstheme="majorBidi"/>
          <w:b/>
          <w:sz w:val="32"/>
          <w:szCs w:val="32"/>
        </w:rPr>
      </w:pPr>
    </w:p>
    <w:sdt>
      <w:sdtPr>
        <w:rPr>
          <w:rFonts w:ascii="Arial" w:eastAsiaTheme="minorEastAsia" w:hAnsi="Arial" w:cstheme="minorBidi"/>
          <w:b w:val="0"/>
          <w:bCs w:val="0"/>
          <w:color w:val="auto"/>
          <w:sz w:val="21"/>
          <w:szCs w:val="22"/>
        </w:rPr>
        <w:id w:val="-1555463953"/>
        <w:docPartObj>
          <w:docPartGallery w:val="Table of Contents"/>
          <w:docPartUnique/>
        </w:docPartObj>
      </w:sdtPr>
      <w:sdtEndPr>
        <w:rPr>
          <w:noProof/>
        </w:rPr>
      </w:sdtEndPr>
      <w:sdtContent>
        <w:p w14:paraId="47A5BB48" w14:textId="4EBA06D5" w:rsidR="007D2CD0" w:rsidRDefault="007D2CD0">
          <w:pPr>
            <w:pStyle w:val="TOCHeading"/>
          </w:pPr>
          <w:r>
            <w:t>Contents</w:t>
          </w:r>
        </w:p>
        <w:p w14:paraId="2649BC49" w14:textId="400F45C1" w:rsidR="00494910" w:rsidRDefault="00027843">
          <w:pPr>
            <w:pStyle w:val="TOC1"/>
            <w:tabs>
              <w:tab w:val="left" w:pos="480"/>
              <w:tab w:val="right" w:leader="dot" w:pos="9926"/>
            </w:tabs>
            <w:rPr>
              <w:rFonts w:asciiTheme="minorHAnsi" w:hAnsiTheme="minorHAnsi"/>
              <w:noProof/>
              <w:kern w:val="2"/>
              <w:sz w:val="24"/>
              <w:szCs w:val="24"/>
              <w:lang w:val="en-BE" w:eastAsia="en-BE"/>
              <w14:ligatures w14:val="standardContextual"/>
            </w:rPr>
          </w:pPr>
          <w:r>
            <w:t>1. Introduction</w:t>
          </w:r>
          <w:r>
            <w:tab/>
            <w:t>2</w:t>
          </w:r>
          <w:r w:rsidR="007D2CD0">
            <w:fldChar w:fldCharType="begin"/>
          </w:r>
          <w:r w:rsidR="007D2CD0">
            <w:instrText xml:space="preserve"> TOC \o "1-3" \h \z \u </w:instrText>
          </w:r>
          <w:r w:rsidR="007D2CD0">
            <w:fldChar w:fldCharType="separate"/>
          </w:r>
          <w:hyperlink w:anchor="_Toc240892624" w:history="1"/>
        </w:p>
        <w:p w14:paraId="75C913E2" w14:textId="4121A461" w:rsidR="00494910" w:rsidRDefault="00494910">
          <w:pPr>
            <w:pStyle w:val="TOC2"/>
            <w:tabs>
              <w:tab w:val="right" w:leader="dot" w:pos="9926"/>
            </w:tabs>
            <w:rPr>
              <w:noProof/>
            </w:rPr>
          </w:pPr>
          <w:hyperlink w:anchor="_Toc240892625" w:history="1">
            <w:r w:rsidRPr="001F3C0F">
              <w:rPr>
                <w:rStyle w:val="Hyperlink"/>
                <w:rFonts w:asciiTheme="majorBidi" w:hAnsiTheme="majorBidi"/>
                <w:noProof/>
                <w:lang w:val="en-BE"/>
              </w:rPr>
              <w:t>1.1 Requirements to Run the Tool</w:t>
            </w:r>
            <w:r>
              <w:rPr>
                <w:noProof/>
                <w:webHidden/>
              </w:rPr>
              <w:tab/>
            </w:r>
            <w:r>
              <w:rPr>
                <w:noProof/>
                <w:webHidden/>
              </w:rPr>
              <w:fldChar w:fldCharType="begin"/>
            </w:r>
            <w:r>
              <w:rPr>
                <w:noProof/>
                <w:webHidden/>
              </w:rPr>
              <w:instrText xml:space="preserve"> PAGEREF _Toc240892625 \h </w:instrText>
            </w:r>
            <w:r>
              <w:rPr>
                <w:noProof/>
                <w:webHidden/>
              </w:rPr>
            </w:r>
            <w:r>
              <w:rPr>
                <w:noProof/>
                <w:webHidden/>
              </w:rPr>
              <w:fldChar w:fldCharType="separate"/>
            </w:r>
            <w:r>
              <w:rPr>
                <w:noProof/>
                <w:webHidden/>
              </w:rPr>
              <w:t>2</w:t>
            </w:r>
            <w:r>
              <w:rPr>
                <w:noProof/>
                <w:webHidden/>
              </w:rPr>
              <w:fldChar w:fldCharType="end"/>
            </w:r>
          </w:hyperlink>
        </w:p>
        <w:p w14:paraId="3E0CBD5D" w14:textId="79DD7EBF" w:rsidR="00494910" w:rsidRDefault="00494910">
          <w:pPr>
            <w:pStyle w:val="TOC1"/>
            <w:tabs>
              <w:tab w:val="left" w:pos="480"/>
              <w:tab w:val="right" w:leader="dot" w:pos="9926"/>
            </w:tabs>
            <w:rPr>
              <w:rFonts w:asciiTheme="minorHAnsi" w:hAnsiTheme="minorHAnsi"/>
              <w:noProof/>
              <w:kern w:val="2"/>
              <w:sz w:val="24"/>
              <w:szCs w:val="24"/>
              <w:lang w:val="en-BE" w:eastAsia="en-BE"/>
              <w14:ligatures w14:val="standardContextual"/>
            </w:rPr>
          </w:pPr>
          <w:hyperlink w:anchor="_Toc240892626" w:history="1">
            <w:r w:rsidRPr="001F3C0F">
              <w:rPr>
                <w:rStyle w:val="Hyperlink"/>
                <w:rFonts w:asciiTheme="majorBidi" w:hAnsiTheme="majorBidi"/>
                <w:noProof/>
              </w:rPr>
              <w:t>2.What is this tool used for?</w:t>
            </w:r>
            <w:r>
              <w:rPr>
                <w:noProof/>
                <w:webHidden/>
              </w:rPr>
              <w:tab/>
            </w:r>
            <w:r>
              <w:rPr>
                <w:noProof/>
                <w:webHidden/>
              </w:rPr>
              <w:fldChar w:fldCharType="begin"/>
            </w:r>
            <w:r>
              <w:rPr>
                <w:noProof/>
                <w:webHidden/>
              </w:rPr>
              <w:instrText xml:space="preserve"> PAGEREF _Toc240892626 \h </w:instrText>
            </w:r>
            <w:r>
              <w:rPr>
                <w:noProof/>
                <w:webHidden/>
              </w:rPr>
            </w:r>
            <w:r>
              <w:rPr>
                <w:noProof/>
                <w:webHidden/>
              </w:rPr>
              <w:fldChar w:fldCharType="separate"/>
            </w:r>
            <w:r>
              <w:rPr>
                <w:noProof/>
                <w:webHidden/>
              </w:rPr>
              <w:t>3</w:t>
            </w:r>
            <w:r>
              <w:rPr>
                <w:noProof/>
                <w:webHidden/>
              </w:rPr>
              <w:fldChar w:fldCharType="end"/>
            </w:r>
          </w:hyperlink>
        </w:p>
        <w:p w14:paraId="09C960CB" w14:textId="435A295E" w:rsidR="00494910" w:rsidRDefault="00494910">
          <w:pPr>
            <w:pStyle w:val="TOC1"/>
            <w:tabs>
              <w:tab w:val="right" w:leader="dot" w:pos="9926"/>
            </w:tabs>
            <w:rPr>
              <w:rFonts w:asciiTheme="minorHAnsi" w:hAnsiTheme="minorHAnsi"/>
              <w:noProof/>
              <w:kern w:val="2"/>
              <w:sz w:val="24"/>
              <w:szCs w:val="24"/>
              <w:lang w:val="en-BE" w:eastAsia="en-BE"/>
              <w14:ligatures w14:val="standardContextual"/>
            </w:rPr>
          </w:pPr>
          <w:hyperlink w:anchor="_Toc240892627" w:history="1">
            <w:r w:rsidRPr="001F3C0F">
              <w:rPr>
                <w:rStyle w:val="Hyperlink"/>
                <w:rFonts w:asciiTheme="majorBidi" w:hAnsiTheme="majorBidi"/>
                <w:noProof/>
              </w:rPr>
              <w:t>3. Main parts of the interface</w:t>
            </w:r>
            <w:r>
              <w:rPr>
                <w:noProof/>
                <w:webHidden/>
              </w:rPr>
              <w:tab/>
            </w:r>
            <w:r>
              <w:rPr>
                <w:noProof/>
                <w:webHidden/>
              </w:rPr>
              <w:fldChar w:fldCharType="begin"/>
            </w:r>
            <w:r>
              <w:rPr>
                <w:noProof/>
                <w:webHidden/>
              </w:rPr>
              <w:instrText xml:space="preserve"> PAGEREF _Toc240892627 \h </w:instrText>
            </w:r>
            <w:r>
              <w:rPr>
                <w:noProof/>
                <w:webHidden/>
              </w:rPr>
            </w:r>
            <w:r>
              <w:rPr>
                <w:noProof/>
                <w:webHidden/>
              </w:rPr>
              <w:fldChar w:fldCharType="separate"/>
            </w:r>
            <w:r>
              <w:rPr>
                <w:noProof/>
                <w:webHidden/>
              </w:rPr>
              <w:t>4</w:t>
            </w:r>
            <w:r>
              <w:rPr>
                <w:noProof/>
                <w:webHidden/>
              </w:rPr>
              <w:fldChar w:fldCharType="end"/>
            </w:r>
          </w:hyperlink>
        </w:p>
        <w:p w14:paraId="0D931494" w14:textId="41545DF2" w:rsidR="00494910" w:rsidRDefault="00494910">
          <w:pPr>
            <w:pStyle w:val="TOC1"/>
            <w:tabs>
              <w:tab w:val="left" w:pos="480"/>
              <w:tab w:val="right" w:leader="dot" w:pos="9926"/>
            </w:tabs>
            <w:rPr>
              <w:rFonts w:asciiTheme="minorHAnsi" w:hAnsiTheme="minorHAnsi"/>
              <w:noProof/>
              <w:kern w:val="2"/>
              <w:sz w:val="24"/>
              <w:szCs w:val="24"/>
              <w:lang w:val="en-BE" w:eastAsia="en-BE"/>
              <w14:ligatures w14:val="standardContextual"/>
            </w:rPr>
          </w:pPr>
          <w:hyperlink w:anchor="_Toc240892628" w:history="1">
            <w:r w:rsidRPr="001F3C0F">
              <w:rPr>
                <w:rStyle w:val="Hyperlink"/>
                <w:rFonts w:asciiTheme="majorBidi" w:hAnsiTheme="majorBidi"/>
                <w:noProof/>
              </w:rPr>
              <w:t>3.Before the first reconstruction</w:t>
            </w:r>
            <w:r>
              <w:rPr>
                <w:noProof/>
                <w:webHidden/>
              </w:rPr>
              <w:tab/>
            </w:r>
            <w:r>
              <w:rPr>
                <w:noProof/>
                <w:webHidden/>
              </w:rPr>
              <w:fldChar w:fldCharType="begin"/>
            </w:r>
            <w:r>
              <w:rPr>
                <w:noProof/>
                <w:webHidden/>
              </w:rPr>
              <w:instrText xml:space="preserve"> PAGEREF _Toc240892628 \h </w:instrText>
            </w:r>
            <w:r>
              <w:rPr>
                <w:noProof/>
                <w:webHidden/>
              </w:rPr>
            </w:r>
            <w:r>
              <w:rPr>
                <w:noProof/>
                <w:webHidden/>
              </w:rPr>
              <w:fldChar w:fldCharType="separate"/>
            </w:r>
            <w:r>
              <w:rPr>
                <w:noProof/>
                <w:webHidden/>
              </w:rPr>
              <w:t>5</w:t>
            </w:r>
            <w:r>
              <w:rPr>
                <w:noProof/>
                <w:webHidden/>
              </w:rPr>
              <w:fldChar w:fldCharType="end"/>
            </w:r>
          </w:hyperlink>
        </w:p>
        <w:p w14:paraId="5E893A85" w14:textId="6919AAEB" w:rsidR="00494910" w:rsidRDefault="00494910">
          <w:pPr>
            <w:pStyle w:val="TOC1"/>
            <w:tabs>
              <w:tab w:val="right" w:leader="dot" w:pos="9926"/>
            </w:tabs>
            <w:rPr>
              <w:rFonts w:asciiTheme="minorHAnsi" w:hAnsiTheme="minorHAnsi"/>
              <w:noProof/>
              <w:kern w:val="2"/>
              <w:sz w:val="24"/>
              <w:szCs w:val="24"/>
              <w:lang w:val="en-BE" w:eastAsia="en-BE"/>
              <w14:ligatures w14:val="standardContextual"/>
            </w:rPr>
          </w:pPr>
          <w:hyperlink w:anchor="_Toc240892629" w:history="1">
            <w:r w:rsidRPr="001F3C0F">
              <w:rPr>
                <w:rStyle w:val="Hyperlink"/>
                <w:rFonts w:asciiTheme="majorBidi" w:hAnsiTheme="majorBidi"/>
                <w:noProof/>
              </w:rPr>
              <w:t>5. Generate a 3D building model</w:t>
            </w:r>
            <w:r>
              <w:rPr>
                <w:noProof/>
                <w:webHidden/>
              </w:rPr>
              <w:tab/>
            </w:r>
            <w:r>
              <w:rPr>
                <w:noProof/>
                <w:webHidden/>
              </w:rPr>
              <w:fldChar w:fldCharType="begin"/>
            </w:r>
            <w:r>
              <w:rPr>
                <w:noProof/>
                <w:webHidden/>
              </w:rPr>
              <w:instrText xml:space="preserve"> PAGEREF _Toc240892629 \h </w:instrText>
            </w:r>
            <w:r>
              <w:rPr>
                <w:noProof/>
                <w:webHidden/>
              </w:rPr>
            </w:r>
            <w:r>
              <w:rPr>
                <w:noProof/>
                <w:webHidden/>
              </w:rPr>
              <w:fldChar w:fldCharType="separate"/>
            </w:r>
            <w:r>
              <w:rPr>
                <w:noProof/>
                <w:webHidden/>
              </w:rPr>
              <w:t>8</w:t>
            </w:r>
            <w:r>
              <w:rPr>
                <w:noProof/>
                <w:webHidden/>
              </w:rPr>
              <w:fldChar w:fldCharType="end"/>
            </w:r>
          </w:hyperlink>
        </w:p>
        <w:p w14:paraId="5196E877" w14:textId="6FAA82E5" w:rsidR="00494910" w:rsidRDefault="00494910">
          <w:pPr>
            <w:pStyle w:val="TOC1"/>
            <w:tabs>
              <w:tab w:val="right" w:leader="dot" w:pos="9926"/>
            </w:tabs>
            <w:rPr>
              <w:rFonts w:asciiTheme="minorHAnsi" w:hAnsiTheme="minorHAnsi"/>
              <w:noProof/>
              <w:kern w:val="2"/>
              <w:sz w:val="24"/>
              <w:szCs w:val="24"/>
              <w:lang w:val="en-BE" w:eastAsia="en-BE"/>
              <w14:ligatures w14:val="standardContextual"/>
            </w:rPr>
          </w:pPr>
          <w:hyperlink w:anchor="_Toc240892630" w:history="1">
            <w:r w:rsidRPr="001F3C0F">
              <w:rPr>
                <w:rStyle w:val="Hyperlink"/>
                <w:rFonts w:asciiTheme="majorBidi" w:hAnsiTheme="majorBidi"/>
                <w:noProof/>
              </w:rPr>
              <w:t>6. View the generated CityJSON model</w:t>
            </w:r>
            <w:r>
              <w:rPr>
                <w:noProof/>
                <w:webHidden/>
              </w:rPr>
              <w:tab/>
            </w:r>
            <w:r>
              <w:rPr>
                <w:noProof/>
                <w:webHidden/>
              </w:rPr>
              <w:fldChar w:fldCharType="begin"/>
            </w:r>
            <w:r>
              <w:rPr>
                <w:noProof/>
                <w:webHidden/>
              </w:rPr>
              <w:instrText xml:space="preserve"> PAGEREF _Toc240892630 \h </w:instrText>
            </w:r>
            <w:r>
              <w:rPr>
                <w:noProof/>
                <w:webHidden/>
              </w:rPr>
            </w:r>
            <w:r>
              <w:rPr>
                <w:noProof/>
                <w:webHidden/>
              </w:rPr>
              <w:fldChar w:fldCharType="separate"/>
            </w:r>
            <w:r>
              <w:rPr>
                <w:noProof/>
                <w:webHidden/>
              </w:rPr>
              <w:t>10</w:t>
            </w:r>
            <w:r>
              <w:rPr>
                <w:noProof/>
                <w:webHidden/>
              </w:rPr>
              <w:fldChar w:fldCharType="end"/>
            </w:r>
          </w:hyperlink>
        </w:p>
        <w:p w14:paraId="25610981" w14:textId="0A0D82D4" w:rsidR="00494910" w:rsidRDefault="00494910">
          <w:pPr>
            <w:pStyle w:val="TOC1"/>
            <w:tabs>
              <w:tab w:val="right" w:leader="dot" w:pos="9926"/>
            </w:tabs>
            <w:rPr>
              <w:rFonts w:asciiTheme="minorHAnsi" w:hAnsiTheme="minorHAnsi"/>
              <w:noProof/>
              <w:kern w:val="2"/>
              <w:sz w:val="24"/>
              <w:szCs w:val="24"/>
              <w:lang w:val="en-BE" w:eastAsia="en-BE"/>
              <w14:ligatures w14:val="standardContextual"/>
            </w:rPr>
          </w:pPr>
          <w:hyperlink w:anchor="_Toc240892631" w:history="1">
            <w:r w:rsidRPr="001F3C0F">
              <w:rPr>
                <w:rStyle w:val="Hyperlink"/>
                <w:rFonts w:asciiTheme="majorBidi" w:hAnsiTheme="majorBidi"/>
                <w:noProof/>
                <w:lang w:val="en-BE"/>
              </w:rPr>
              <w:t>7. Configuration File (.toml)</w:t>
            </w:r>
            <w:r>
              <w:rPr>
                <w:noProof/>
                <w:webHidden/>
              </w:rPr>
              <w:tab/>
            </w:r>
            <w:r>
              <w:rPr>
                <w:noProof/>
                <w:webHidden/>
              </w:rPr>
              <w:fldChar w:fldCharType="begin"/>
            </w:r>
            <w:r>
              <w:rPr>
                <w:noProof/>
                <w:webHidden/>
              </w:rPr>
              <w:instrText xml:space="preserve"> PAGEREF _Toc240892631 \h </w:instrText>
            </w:r>
            <w:r>
              <w:rPr>
                <w:noProof/>
                <w:webHidden/>
              </w:rPr>
            </w:r>
            <w:r>
              <w:rPr>
                <w:noProof/>
                <w:webHidden/>
              </w:rPr>
              <w:fldChar w:fldCharType="separate"/>
            </w:r>
            <w:r>
              <w:rPr>
                <w:noProof/>
                <w:webHidden/>
              </w:rPr>
              <w:t>11</w:t>
            </w:r>
            <w:r>
              <w:rPr>
                <w:noProof/>
                <w:webHidden/>
              </w:rPr>
              <w:fldChar w:fldCharType="end"/>
            </w:r>
          </w:hyperlink>
        </w:p>
        <w:p w14:paraId="16B65F66" w14:textId="720DC207" w:rsidR="00494910" w:rsidRDefault="00494910">
          <w:pPr>
            <w:pStyle w:val="TOC1"/>
            <w:tabs>
              <w:tab w:val="right" w:leader="dot" w:pos="9926"/>
            </w:tabs>
            <w:rPr>
              <w:rFonts w:asciiTheme="minorHAnsi" w:hAnsiTheme="minorHAnsi"/>
              <w:noProof/>
              <w:kern w:val="2"/>
              <w:sz w:val="24"/>
              <w:szCs w:val="24"/>
              <w:lang w:val="en-BE" w:eastAsia="en-BE"/>
              <w14:ligatures w14:val="standardContextual"/>
            </w:rPr>
          </w:pPr>
          <w:hyperlink w:anchor="_Toc240892632" w:history="1">
            <w:r w:rsidRPr="001F3C0F">
              <w:rPr>
                <w:rStyle w:val="Hyperlink"/>
                <w:rFonts w:asciiTheme="majorBidi" w:hAnsiTheme="majorBidi"/>
                <w:noProof/>
              </w:rPr>
              <w:t>Summary</w:t>
            </w:r>
            <w:r>
              <w:rPr>
                <w:noProof/>
                <w:webHidden/>
              </w:rPr>
              <w:tab/>
            </w:r>
            <w:r>
              <w:rPr>
                <w:noProof/>
                <w:webHidden/>
              </w:rPr>
              <w:fldChar w:fldCharType="begin"/>
            </w:r>
            <w:r>
              <w:rPr>
                <w:noProof/>
                <w:webHidden/>
              </w:rPr>
              <w:instrText xml:space="preserve"> PAGEREF _Toc240892632 \h </w:instrText>
            </w:r>
            <w:r>
              <w:rPr>
                <w:noProof/>
                <w:webHidden/>
              </w:rPr>
            </w:r>
            <w:r>
              <w:rPr>
                <w:noProof/>
                <w:webHidden/>
              </w:rPr>
              <w:fldChar w:fldCharType="separate"/>
            </w:r>
            <w:r>
              <w:rPr>
                <w:noProof/>
                <w:webHidden/>
              </w:rPr>
              <w:t>15</w:t>
            </w:r>
            <w:r>
              <w:rPr>
                <w:noProof/>
                <w:webHidden/>
              </w:rPr>
              <w:fldChar w:fldCharType="end"/>
            </w:r>
          </w:hyperlink>
        </w:p>
        <w:p w14:paraId="3C0E81C3" w14:textId="6D76951B" w:rsidR="007D2CD0" w:rsidRDefault="007D2CD0">
          <w:r>
            <w:rPr>
              <w:b/>
              <w:bCs/>
              <w:noProof/>
            </w:rPr>
            <w:fldChar w:fldCharType="end"/>
          </w:r>
        </w:p>
      </w:sdtContent>
    </w:sdt>
    <w:p w14:paraId="7C7C4E98" w14:textId="77777777" w:rsidR="0037342F" w:rsidRDefault="0037342F" w:rsidP="00CF6184">
      <w:pPr>
        <w:jc w:val="center"/>
        <w:rPr>
          <w:rFonts w:asciiTheme="majorBidi" w:hAnsiTheme="majorBidi" w:cstheme="majorBidi"/>
          <w:b/>
          <w:sz w:val="32"/>
          <w:szCs w:val="32"/>
        </w:rPr>
      </w:pPr>
    </w:p>
    <w:p w14:paraId="7774D1DD" w14:textId="77777777" w:rsidR="007C798A" w:rsidRDefault="007C798A" w:rsidP="00CF6184">
      <w:pPr>
        <w:jc w:val="center"/>
        <w:rPr>
          <w:rFonts w:asciiTheme="majorBidi" w:hAnsiTheme="majorBidi" w:cstheme="majorBidi"/>
          <w:b/>
          <w:sz w:val="32"/>
          <w:szCs w:val="32"/>
        </w:rPr>
      </w:pPr>
    </w:p>
    <w:p w14:paraId="4771392A" w14:textId="77777777" w:rsidR="007C798A" w:rsidRDefault="007C798A" w:rsidP="00CF6184">
      <w:pPr>
        <w:jc w:val="center"/>
        <w:rPr>
          <w:rFonts w:asciiTheme="majorBidi" w:hAnsiTheme="majorBidi" w:cstheme="majorBidi"/>
          <w:b/>
          <w:sz w:val="32"/>
          <w:szCs w:val="32"/>
        </w:rPr>
      </w:pPr>
    </w:p>
    <w:p w14:paraId="7BEB805E" w14:textId="77777777" w:rsidR="007C798A" w:rsidRDefault="007C798A" w:rsidP="00CF6184">
      <w:pPr>
        <w:jc w:val="center"/>
        <w:rPr>
          <w:rFonts w:asciiTheme="majorBidi" w:hAnsiTheme="majorBidi" w:cstheme="majorBidi"/>
          <w:b/>
          <w:sz w:val="32"/>
          <w:szCs w:val="32"/>
        </w:rPr>
      </w:pPr>
    </w:p>
    <w:p w14:paraId="203E47A8" w14:textId="77777777" w:rsidR="007C798A" w:rsidRDefault="007C798A" w:rsidP="00CF6184">
      <w:pPr>
        <w:jc w:val="center"/>
        <w:rPr>
          <w:rFonts w:asciiTheme="majorBidi" w:hAnsiTheme="majorBidi" w:cstheme="majorBidi"/>
          <w:b/>
          <w:sz w:val="32"/>
          <w:szCs w:val="32"/>
        </w:rPr>
      </w:pPr>
    </w:p>
    <w:p w14:paraId="5F366093" w14:textId="77777777" w:rsidR="007C798A" w:rsidRDefault="007C798A" w:rsidP="00CF6184">
      <w:pPr>
        <w:jc w:val="center"/>
        <w:rPr>
          <w:rFonts w:asciiTheme="majorBidi" w:hAnsiTheme="majorBidi" w:cstheme="majorBidi"/>
          <w:b/>
          <w:sz w:val="32"/>
          <w:szCs w:val="32"/>
        </w:rPr>
      </w:pPr>
    </w:p>
    <w:p w14:paraId="2ABC1911" w14:textId="77777777" w:rsidR="007C798A" w:rsidRDefault="007C798A" w:rsidP="00CF6184">
      <w:pPr>
        <w:jc w:val="center"/>
        <w:rPr>
          <w:rFonts w:asciiTheme="majorBidi" w:hAnsiTheme="majorBidi" w:cstheme="majorBidi"/>
          <w:b/>
          <w:sz w:val="32"/>
          <w:szCs w:val="32"/>
        </w:rPr>
      </w:pPr>
    </w:p>
    <w:p w14:paraId="4B3EC203" w14:textId="77777777" w:rsidR="007C798A" w:rsidRDefault="007C798A" w:rsidP="00CF6184">
      <w:pPr>
        <w:jc w:val="center"/>
        <w:rPr>
          <w:rFonts w:asciiTheme="majorBidi" w:hAnsiTheme="majorBidi" w:cstheme="majorBidi"/>
          <w:b/>
          <w:sz w:val="32"/>
          <w:szCs w:val="32"/>
        </w:rPr>
      </w:pPr>
    </w:p>
    <w:p w14:paraId="12E9A650" w14:textId="77777777" w:rsidR="007C798A" w:rsidRDefault="007C798A" w:rsidP="00CF6184">
      <w:pPr>
        <w:jc w:val="center"/>
        <w:rPr>
          <w:rFonts w:asciiTheme="majorBidi" w:hAnsiTheme="majorBidi" w:cstheme="majorBidi"/>
          <w:b/>
          <w:sz w:val="32"/>
          <w:szCs w:val="32"/>
        </w:rPr>
      </w:pPr>
    </w:p>
    <w:p w14:paraId="5190D66A" w14:textId="77777777" w:rsidR="007C798A" w:rsidRDefault="007C798A" w:rsidP="00CF6184">
      <w:pPr>
        <w:jc w:val="center"/>
        <w:rPr>
          <w:rFonts w:asciiTheme="majorBidi" w:hAnsiTheme="majorBidi" w:cstheme="majorBidi"/>
          <w:b/>
          <w:sz w:val="32"/>
          <w:szCs w:val="32"/>
        </w:rPr>
      </w:pPr>
    </w:p>
    <w:p w14:paraId="33BEE672" w14:textId="77777777" w:rsidR="007C798A" w:rsidRDefault="007C798A" w:rsidP="004734B3">
      <w:pPr>
        <w:rPr>
          <w:rFonts w:asciiTheme="majorBidi" w:hAnsiTheme="majorBidi" w:cstheme="majorBidi"/>
          <w:b/>
          <w:sz w:val="32"/>
          <w:szCs w:val="32"/>
        </w:rPr>
      </w:pPr>
    </w:p>
    <w:p w14:paraId="7F24C2D0" w14:textId="549CC278" w:rsidR="004A53E1" w:rsidRPr="0029544E" w:rsidRDefault="004A53E1" w:rsidP="004A53E1">
      <w:pPr>
        <w:pStyle w:val="Heading1"/>
        <w:numPr>
          <w:ilvl w:val="0"/>
          <w:numId w:val="18"/>
        </w:numPr>
        <w:rPr>
          <w:rFonts w:asciiTheme="majorBidi" w:hAnsiTheme="majorBidi"/>
          <w:szCs w:val="32"/>
        </w:rPr>
      </w:pPr>
      <w:bookmarkStart w:id="0" w:name="_Toc240892624"/>
      <w:r w:rsidRPr="0029544E">
        <w:rPr>
          <w:rFonts w:asciiTheme="majorBidi" w:hAnsiTheme="majorBidi"/>
          <w:szCs w:val="32"/>
        </w:rPr>
        <w:t>Introduction</w:t>
      </w:r>
      <w:bookmarkEnd w:id="0"/>
    </w:p>
    <w:p w14:paraId="4052AC82" w14:textId="078166F9" w:rsidR="004A53E1" w:rsidRPr="00192F97" w:rsidRDefault="004A53E1" w:rsidP="00192F97">
      <w:pPr>
        <w:pStyle w:val="ListParagraph"/>
        <w:numPr>
          <w:ilvl w:val="0"/>
          <w:numId w:val="19"/>
        </w:numPr>
        <w:spacing w:before="100" w:beforeAutospacing="1" w:after="100" w:afterAutospacing="1"/>
        <w:rPr>
          <w:rFonts w:asciiTheme="majorBidi" w:hAnsiTheme="majorBidi" w:cstheme="majorBidi"/>
          <w:sz w:val="24"/>
          <w:szCs w:val="24"/>
        </w:rPr>
      </w:pPr>
      <w:r w:rsidRPr="00192F97">
        <w:rPr>
          <w:rFonts w:asciiTheme="majorBidi" w:hAnsiTheme="majorBidi" w:cstheme="majorBidi"/>
          <w:sz w:val="24"/>
          <w:szCs w:val="24"/>
        </w:rPr>
        <w:t xml:space="preserve">This document </w:t>
      </w:r>
      <w:r w:rsidR="00524ACB" w:rsidRPr="00192F97">
        <w:rPr>
          <w:rFonts w:asciiTheme="majorBidi" w:hAnsiTheme="majorBidi" w:cstheme="majorBidi"/>
          <w:sz w:val="24"/>
          <w:szCs w:val="24"/>
        </w:rPr>
        <w:t xml:space="preserve">guides users through the complete workflow of the </w:t>
      </w:r>
      <w:proofErr w:type="spellStart"/>
      <w:r w:rsidR="00524ACB" w:rsidRPr="00192F97">
        <w:rPr>
          <w:rFonts w:asciiTheme="majorBidi" w:hAnsiTheme="majorBidi" w:cstheme="majorBidi"/>
          <w:sz w:val="24"/>
          <w:szCs w:val="24"/>
        </w:rPr>
        <w:t>MultiRoofs</w:t>
      </w:r>
      <w:proofErr w:type="spellEnd"/>
      <w:r w:rsidR="00524ACB" w:rsidRPr="00192F97">
        <w:rPr>
          <w:rFonts w:asciiTheme="majorBidi" w:hAnsiTheme="majorBidi" w:cstheme="majorBidi"/>
          <w:sz w:val="24"/>
          <w:szCs w:val="24"/>
        </w:rPr>
        <w:t xml:space="preserve"> user interface, from initial setup to generating and visualizing</w:t>
      </w:r>
      <w:r w:rsidRPr="00192F97">
        <w:rPr>
          <w:rFonts w:asciiTheme="majorBidi" w:hAnsiTheme="majorBidi" w:cstheme="majorBidi"/>
          <w:sz w:val="24"/>
          <w:szCs w:val="24"/>
        </w:rPr>
        <w:t xml:space="preserve"> </w:t>
      </w:r>
      <w:proofErr w:type="spellStart"/>
      <w:r w:rsidRPr="00192F97">
        <w:rPr>
          <w:rFonts w:asciiTheme="majorBidi" w:hAnsiTheme="majorBidi" w:cstheme="majorBidi"/>
          <w:sz w:val="24"/>
          <w:szCs w:val="24"/>
        </w:rPr>
        <w:t>LoD</w:t>
      </w:r>
      <w:proofErr w:type="spellEnd"/>
      <w:r w:rsidRPr="00192F97">
        <w:rPr>
          <w:rFonts w:asciiTheme="majorBidi" w:hAnsiTheme="majorBidi" w:cstheme="majorBidi"/>
          <w:sz w:val="24"/>
          <w:szCs w:val="24"/>
        </w:rPr>
        <w:t xml:space="preserve"> 2.2 building models. Before using the interface for the first time, the user must download the appropriate </w:t>
      </w:r>
      <w:r w:rsidRPr="00192F97">
        <w:rPr>
          <w:rStyle w:val="Strong"/>
          <w:rFonts w:asciiTheme="majorBidi" w:hAnsiTheme="majorBidi" w:cstheme="majorBidi"/>
          <w:b w:val="0"/>
          <w:bCs w:val="0"/>
          <w:sz w:val="24"/>
          <w:szCs w:val="24"/>
        </w:rPr>
        <w:t>Roofer executable</w:t>
      </w:r>
      <w:r w:rsidRPr="00192F97">
        <w:rPr>
          <w:rFonts w:asciiTheme="majorBidi" w:hAnsiTheme="majorBidi" w:cstheme="majorBidi"/>
          <w:sz w:val="24"/>
          <w:szCs w:val="24"/>
        </w:rPr>
        <w:t xml:space="preserve"> for their operating system from the Roofer website; the relevant download link is provided in this document. The downloaded Roofer executable must then be selected through the </w:t>
      </w:r>
      <w:r w:rsidRPr="00192F97">
        <w:rPr>
          <w:rStyle w:val="Strong"/>
          <w:rFonts w:asciiTheme="majorBidi" w:hAnsiTheme="majorBidi" w:cstheme="majorBidi"/>
          <w:b w:val="0"/>
          <w:bCs w:val="0"/>
          <w:sz w:val="24"/>
          <w:szCs w:val="24"/>
        </w:rPr>
        <w:t>File &gt; Settings</w:t>
      </w:r>
      <w:r w:rsidRPr="00192F97">
        <w:rPr>
          <w:rFonts w:asciiTheme="majorBidi" w:hAnsiTheme="majorBidi" w:cstheme="majorBidi"/>
          <w:sz w:val="24"/>
          <w:szCs w:val="24"/>
        </w:rPr>
        <w:t xml:space="preserve"> menu in the </w:t>
      </w:r>
      <w:proofErr w:type="spellStart"/>
      <w:r w:rsidRPr="00192F97">
        <w:rPr>
          <w:rFonts w:asciiTheme="majorBidi" w:hAnsiTheme="majorBidi" w:cstheme="majorBidi"/>
          <w:sz w:val="24"/>
          <w:szCs w:val="24"/>
        </w:rPr>
        <w:t>MultiRoofs</w:t>
      </w:r>
      <w:proofErr w:type="spellEnd"/>
      <w:r w:rsidRPr="00192F97">
        <w:rPr>
          <w:rFonts w:asciiTheme="majorBidi" w:hAnsiTheme="majorBidi" w:cstheme="majorBidi"/>
          <w:sz w:val="24"/>
          <w:szCs w:val="24"/>
        </w:rPr>
        <w:t xml:space="preserve"> user interface.</w:t>
      </w:r>
    </w:p>
    <w:p w14:paraId="3EB0D650" w14:textId="78A42C1B" w:rsidR="004A53E1" w:rsidRDefault="004A53E1" w:rsidP="00192F97">
      <w:pPr>
        <w:pStyle w:val="NormalWeb"/>
        <w:numPr>
          <w:ilvl w:val="0"/>
          <w:numId w:val="19"/>
        </w:numPr>
      </w:pPr>
      <w:r w:rsidRPr="00A71678">
        <w:t xml:space="preserve">For a standard reconstruction, three main inputs are required: the </w:t>
      </w:r>
      <w:r w:rsidRPr="00A71678">
        <w:rPr>
          <w:rStyle w:val="Strong"/>
          <w:b w:val="0"/>
          <w:bCs w:val="0"/>
        </w:rPr>
        <w:t>Roofer executable</w:t>
      </w:r>
      <w:r w:rsidRPr="00A71678">
        <w:rPr>
          <w:b/>
          <w:bCs/>
        </w:rPr>
        <w:t xml:space="preserve">, </w:t>
      </w:r>
      <w:r w:rsidRPr="00A71678">
        <w:rPr>
          <w:rStyle w:val="Strong"/>
          <w:b w:val="0"/>
          <w:bCs w:val="0"/>
        </w:rPr>
        <w:t>LiDAR point-cloud data</w:t>
      </w:r>
      <w:r w:rsidRPr="00A71678">
        <w:rPr>
          <w:rStyle w:val="Strong"/>
        </w:rPr>
        <w:t xml:space="preserve"> </w:t>
      </w:r>
      <w:proofErr w:type="gramStart"/>
      <w:r w:rsidRPr="00A71678">
        <w:rPr>
          <w:rStyle w:val="Strong"/>
        </w:rPr>
        <w:t>(</w:t>
      </w:r>
      <w:r w:rsidRPr="00A71678">
        <w:rPr>
          <w:rStyle w:val="HTMLCode"/>
        </w:rPr>
        <w:t>.las</w:t>
      </w:r>
      <w:proofErr w:type="gramEnd"/>
      <w:r w:rsidRPr="00A71678">
        <w:rPr>
          <w:rStyle w:val="Strong"/>
        </w:rPr>
        <w:t xml:space="preserve"> </w:t>
      </w:r>
      <w:proofErr w:type="gramStart"/>
      <w:r w:rsidRPr="00A71678">
        <w:rPr>
          <w:rStyle w:val="Strong"/>
          <w:b w:val="0"/>
          <w:bCs w:val="0"/>
        </w:rPr>
        <w:t>or</w:t>
      </w:r>
      <w:r w:rsidRPr="00A71678">
        <w:rPr>
          <w:rStyle w:val="Strong"/>
        </w:rPr>
        <w:t xml:space="preserve"> </w:t>
      </w:r>
      <w:r w:rsidRPr="00A71678">
        <w:rPr>
          <w:rStyle w:val="HTMLCode"/>
        </w:rPr>
        <w:t>.</w:t>
      </w:r>
      <w:proofErr w:type="spellStart"/>
      <w:r w:rsidRPr="00A71678">
        <w:rPr>
          <w:rStyle w:val="HTMLCode"/>
        </w:rPr>
        <w:t>laz</w:t>
      </w:r>
      <w:proofErr w:type="spellEnd"/>
      <w:proofErr w:type="gramEnd"/>
      <w:r w:rsidRPr="00A71678">
        <w:rPr>
          <w:rStyle w:val="Strong"/>
        </w:rPr>
        <w:t>)</w:t>
      </w:r>
      <w:r w:rsidRPr="00A71678">
        <w:t xml:space="preserve">, and </w:t>
      </w:r>
      <w:r w:rsidRPr="00A71678">
        <w:rPr>
          <w:rStyle w:val="Strong"/>
          <w:b w:val="0"/>
          <w:bCs w:val="0"/>
        </w:rPr>
        <w:t>building-footprint data</w:t>
      </w:r>
      <w:r w:rsidRPr="00A71678">
        <w:rPr>
          <w:rStyle w:val="Strong"/>
        </w:rPr>
        <w:t xml:space="preserve"> (</w:t>
      </w:r>
      <w:r w:rsidRPr="00A71678">
        <w:rPr>
          <w:rStyle w:val="HTMLCode"/>
        </w:rPr>
        <w:t>.</w:t>
      </w:r>
      <w:proofErr w:type="spellStart"/>
      <w:r w:rsidRPr="00A71678">
        <w:rPr>
          <w:rStyle w:val="HTMLCode"/>
        </w:rPr>
        <w:t>gpkg</w:t>
      </w:r>
      <w:proofErr w:type="spellEnd"/>
      <w:r w:rsidRPr="00A71678">
        <w:rPr>
          <w:rStyle w:val="Strong"/>
        </w:rPr>
        <w:t>)</w:t>
      </w:r>
      <w:r w:rsidRPr="00A71678">
        <w:t xml:space="preserve">. The user must also select an </w:t>
      </w:r>
      <w:r w:rsidRPr="00D50AC8">
        <w:rPr>
          <w:rStyle w:val="Strong"/>
          <w:b w:val="0"/>
          <w:bCs w:val="0"/>
        </w:rPr>
        <w:t>output</w:t>
      </w:r>
      <w:r w:rsidRPr="00A71678">
        <w:rPr>
          <w:rStyle w:val="Strong"/>
        </w:rPr>
        <w:t xml:space="preserve"> </w:t>
      </w:r>
      <w:r w:rsidRPr="00D50AC8">
        <w:rPr>
          <w:rStyle w:val="Strong"/>
          <w:b w:val="0"/>
          <w:bCs w:val="0"/>
        </w:rPr>
        <w:t>folder</w:t>
      </w:r>
      <w:r w:rsidRPr="00A71678">
        <w:t xml:space="preserve"> </w:t>
      </w:r>
      <w:r w:rsidR="00192F97">
        <w:t>to store the generated results</w:t>
      </w:r>
      <w:r w:rsidRPr="00A71678">
        <w:t xml:space="preserve">. The document explains how to prepare and select these inputs, start the reconstruction process, monitor its progress, and visualize the resulting 3D </w:t>
      </w:r>
      <w:proofErr w:type="spellStart"/>
      <w:r w:rsidRPr="00A71678">
        <w:t>CityJSON</w:t>
      </w:r>
      <w:proofErr w:type="spellEnd"/>
      <w:r w:rsidRPr="00A71678">
        <w:t xml:space="preserve"> model. A separate section is dedicated to the </w:t>
      </w:r>
      <w:r w:rsidRPr="00A71678">
        <w:rPr>
          <w:rStyle w:val="Strong"/>
          <w:b w:val="0"/>
          <w:bCs w:val="0"/>
        </w:rPr>
        <w:t>configuration file</w:t>
      </w:r>
      <w:r w:rsidRPr="00A71678">
        <w:rPr>
          <w:rStyle w:val="Strong"/>
        </w:rPr>
        <w:t xml:space="preserve"> (</w:t>
      </w:r>
      <w:r w:rsidRPr="00A71678">
        <w:rPr>
          <w:rStyle w:val="HTMLCode"/>
        </w:rPr>
        <w:t>.</w:t>
      </w:r>
      <w:proofErr w:type="spellStart"/>
      <w:r w:rsidRPr="00A71678">
        <w:rPr>
          <w:rStyle w:val="HTMLCode"/>
        </w:rPr>
        <w:t>toml</w:t>
      </w:r>
      <w:proofErr w:type="spellEnd"/>
      <w:r w:rsidRPr="00A71678">
        <w:rPr>
          <w:rStyle w:val="Strong"/>
        </w:rPr>
        <w:t>)</w:t>
      </w:r>
      <w:r w:rsidRPr="00A71678">
        <w:t xml:space="preserve">, which </w:t>
      </w:r>
      <w:r>
        <w:t>provides an alternative way to define the Roofer settings and input/output paths.</w:t>
      </w:r>
    </w:p>
    <w:p w14:paraId="5E92E634" w14:textId="51D676C7" w:rsidR="00495F9C" w:rsidRPr="00495F9C" w:rsidRDefault="00495F9C" w:rsidP="00495F9C">
      <w:pPr>
        <w:pStyle w:val="Heading2"/>
        <w:rPr>
          <w:rFonts w:asciiTheme="majorBidi" w:hAnsiTheme="majorBidi"/>
          <w:sz w:val="28"/>
          <w:szCs w:val="28"/>
          <w:lang w:val="en-BE"/>
        </w:rPr>
      </w:pPr>
      <w:bookmarkStart w:id="1" w:name="_Toc240892625"/>
      <w:r w:rsidRPr="00495F9C">
        <w:rPr>
          <w:rFonts w:asciiTheme="majorBidi" w:hAnsiTheme="majorBidi"/>
          <w:sz w:val="28"/>
          <w:szCs w:val="28"/>
          <w:lang w:val="en-BE"/>
        </w:rPr>
        <w:t xml:space="preserve">1.1 </w:t>
      </w:r>
      <w:r w:rsidRPr="00495F9C">
        <w:rPr>
          <w:rFonts w:asciiTheme="majorBidi" w:hAnsiTheme="majorBidi"/>
          <w:sz w:val="28"/>
          <w:szCs w:val="28"/>
          <w:lang w:val="en-BE"/>
        </w:rPr>
        <w:t>Requirements to Run the Tool</w:t>
      </w:r>
      <w:bookmarkEnd w:id="1"/>
    </w:p>
    <w:p w14:paraId="44964D54" w14:textId="77777777" w:rsidR="00495F9C" w:rsidRPr="00495F9C" w:rsidRDefault="00495F9C" w:rsidP="00B357A3">
      <w:pPr>
        <w:pStyle w:val="NormalWeb"/>
        <w:rPr>
          <w:lang w:val="en-BE"/>
        </w:rPr>
      </w:pPr>
      <w:r w:rsidRPr="00495F9C">
        <w:rPr>
          <w:lang w:val="en-BE"/>
        </w:rPr>
        <w:t xml:space="preserve">Before using the </w:t>
      </w:r>
      <w:proofErr w:type="spellStart"/>
      <w:r w:rsidRPr="00495F9C">
        <w:rPr>
          <w:lang w:val="en-BE"/>
        </w:rPr>
        <w:t>MultiRoofs</w:t>
      </w:r>
      <w:proofErr w:type="spellEnd"/>
      <w:r w:rsidRPr="00495F9C">
        <w:rPr>
          <w:lang w:val="en-BE"/>
        </w:rPr>
        <w:t xml:space="preserve"> </w:t>
      </w:r>
      <w:proofErr w:type="spellStart"/>
      <w:r w:rsidRPr="00495F9C">
        <w:rPr>
          <w:lang w:val="en-BE"/>
        </w:rPr>
        <w:t>LoD</w:t>
      </w:r>
      <w:proofErr w:type="spellEnd"/>
      <w:r w:rsidRPr="00495F9C">
        <w:rPr>
          <w:lang w:val="en-BE"/>
        </w:rPr>
        <w:t xml:space="preserve"> 2.2 </w:t>
      </w:r>
      <w:proofErr w:type="spellStart"/>
      <w:r w:rsidRPr="00495F9C">
        <w:rPr>
          <w:lang w:val="en-BE"/>
        </w:rPr>
        <w:t>CityJSON</w:t>
      </w:r>
      <w:proofErr w:type="spellEnd"/>
      <w:r w:rsidRPr="00495F9C">
        <w:rPr>
          <w:lang w:val="en-BE"/>
        </w:rPr>
        <w:t xml:space="preserve"> Generator, the following components and input data are required:</w:t>
      </w:r>
    </w:p>
    <w:p w14:paraId="552173B2" w14:textId="22282A7F" w:rsidR="00495F9C" w:rsidRPr="00885F14" w:rsidRDefault="00495F9C" w:rsidP="00885F14">
      <w:pPr>
        <w:pStyle w:val="NormalWeb"/>
        <w:numPr>
          <w:ilvl w:val="0"/>
          <w:numId w:val="19"/>
        </w:numPr>
        <w:rPr>
          <w:lang w:val="en-BE"/>
        </w:rPr>
      </w:pPr>
      <w:r w:rsidRPr="00495F9C">
        <w:rPr>
          <w:lang w:val="en-BE"/>
        </w:rPr>
        <w:t xml:space="preserve">Roofer executable: Roofer must be available on the computer because it performs the actual </w:t>
      </w:r>
      <w:proofErr w:type="spellStart"/>
      <w:r w:rsidRPr="00495F9C">
        <w:rPr>
          <w:lang w:val="en-BE"/>
        </w:rPr>
        <w:t>LoD</w:t>
      </w:r>
      <w:proofErr w:type="spellEnd"/>
      <w:r w:rsidRPr="00495F9C">
        <w:rPr>
          <w:lang w:val="en-BE"/>
        </w:rPr>
        <w:t xml:space="preserve"> 2.2 building reconstruction. On first use, its executable path should be selected through the Settings window. </w:t>
      </w:r>
      <w:r w:rsidR="00885F14">
        <w:rPr>
          <w:lang w:val="en-BE"/>
        </w:rPr>
        <w:t>This</w:t>
      </w:r>
      <w:r w:rsidR="00885F14" w:rsidRPr="00885F14">
        <w:rPr>
          <w:lang w:val="en-BE"/>
        </w:rPr>
        <w:t xml:space="preserve"> documentation provides instructions on where to download the appropriate Roofer executable and how to configure its path in the application through the Settings window. </w:t>
      </w:r>
    </w:p>
    <w:p w14:paraId="7F6047E1" w14:textId="77777777" w:rsidR="00495F9C" w:rsidRPr="00495F9C" w:rsidRDefault="00495F9C" w:rsidP="00495F9C">
      <w:pPr>
        <w:pStyle w:val="NormalWeb"/>
        <w:numPr>
          <w:ilvl w:val="0"/>
          <w:numId w:val="19"/>
        </w:numPr>
        <w:rPr>
          <w:lang w:val="en-BE"/>
        </w:rPr>
      </w:pPr>
      <w:r w:rsidRPr="00495F9C">
        <w:rPr>
          <w:lang w:val="en-BE"/>
        </w:rPr>
        <w:t xml:space="preserve">LiDAR point-cloud data: One or </w:t>
      </w:r>
      <w:proofErr w:type="gramStart"/>
      <w:r w:rsidRPr="00495F9C">
        <w:rPr>
          <w:lang w:val="en-BE"/>
        </w:rPr>
        <w:t>more .las</w:t>
      </w:r>
      <w:proofErr w:type="gramEnd"/>
      <w:r w:rsidRPr="00495F9C">
        <w:rPr>
          <w:lang w:val="en-BE"/>
        </w:rPr>
        <w:t xml:space="preserve"> or .</w:t>
      </w:r>
      <w:proofErr w:type="spellStart"/>
      <w:r w:rsidRPr="00495F9C">
        <w:rPr>
          <w:lang w:val="en-BE"/>
        </w:rPr>
        <w:t>laz</w:t>
      </w:r>
      <w:proofErr w:type="spellEnd"/>
      <w:r w:rsidRPr="00495F9C">
        <w:rPr>
          <w:lang w:val="en-BE"/>
        </w:rPr>
        <w:t xml:space="preserve"> files containing the point-cloud data required for the reconstruction. </w:t>
      </w:r>
    </w:p>
    <w:p w14:paraId="2BB2893C" w14:textId="77777777" w:rsidR="00495F9C" w:rsidRPr="00495F9C" w:rsidRDefault="00495F9C" w:rsidP="00495F9C">
      <w:pPr>
        <w:pStyle w:val="NormalWeb"/>
        <w:numPr>
          <w:ilvl w:val="0"/>
          <w:numId w:val="19"/>
        </w:numPr>
        <w:rPr>
          <w:lang w:val="en-BE"/>
        </w:rPr>
      </w:pPr>
      <w:r w:rsidRPr="00495F9C">
        <w:rPr>
          <w:lang w:val="en-BE"/>
        </w:rPr>
        <w:t>Building footprints: A .</w:t>
      </w:r>
      <w:proofErr w:type="spellStart"/>
      <w:r w:rsidRPr="00495F9C">
        <w:rPr>
          <w:lang w:val="en-BE"/>
        </w:rPr>
        <w:t>gpkg</w:t>
      </w:r>
      <w:proofErr w:type="spellEnd"/>
      <w:r w:rsidRPr="00495F9C">
        <w:rPr>
          <w:lang w:val="en-BE"/>
        </w:rPr>
        <w:t xml:space="preserve"> file containing the 2D building footprints corresponding to the area represented by the LiDAR data. </w:t>
      </w:r>
    </w:p>
    <w:p w14:paraId="7B479E6E" w14:textId="77777777" w:rsidR="00495F9C" w:rsidRPr="00495F9C" w:rsidRDefault="00495F9C" w:rsidP="00495F9C">
      <w:pPr>
        <w:pStyle w:val="NormalWeb"/>
        <w:numPr>
          <w:ilvl w:val="0"/>
          <w:numId w:val="19"/>
        </w:numPr>
        <w:rPr>
          <w:lang w:val="en-BE"/>
        </w:rPr>
      </w:pPr>
      <w:r w:rsidRPr="00495F9C">
        <w:rPr>
          <w:lang w:val="en-BE"/>
        </w:rPr>
        <w:t xml:space="preserve">Output location: A folder must be selected where the generated reconstruction results can be stored. </w:t>
      </w:r>
    </w:p>
    <w:p w14:paraId="0595E7C9" w14:textId="5A544AF1" w:rsidR="00495F9C" w:rsidRPr="00495F9C" w:rsidRDefault="00495F9C" w:rsidP="00495F9C">
      <w:pPr>
        <w:pStyle w:val="NormalWeb"/>
        <w:numPr>
          <w:ilvl w:val="0"/>
          <w:numId w:val="19"/>
        </w:numPr>
        <w:rPr>
          <w:lang w:val="en-BE"/>
        </w:rPr>
      </w:pPr>
      <w:r w:rsidRPr="00495F9C">
        <w:rPr>
          <w:lang w:val="en-BE"/>
        </w:rPr>
        <w:t xml:space="preserve">Configuration file (optional): A prepared </w:t>
      </w:r>
      <w:proofErr w:type="gramStart"/>
      <w:r w:rsidRPr="00495F9C">
        <w:rPr>
          <w:lang w:val="en-BE"/>
        </w:rPr>
        <w:t>Roofer .</w:t>
      </w:r>
      <w:proofErr w:type="spellStart"/>
      <w:r w:rsidRPr="00495F9C">
        <w:rPr>
          <w:lang w:val="en-BE"/>
        </w:rPr>
        <w:t>toml</w:t>
      </w:r>
      <w:proofErr w:type="spellEnd"/>
      <w:proofErr w:type="gramEnd"/>
      <w:r w:rsidRPr="00495F9C">
        <w:rPr>
          <w:lang w:val="en-BE"/>
        </w:rPr>
        <w:t xml:space="preserve"> configuration file can be selected when specific reconstruction settings are required. If no configuration file is needed, this field can be left empty. </w:t>
      </w:r>
      <w:r w:rsidR="00885F14" w:rsidRPr="00885F14">
        <w:rPr>
          <w:lang w:val="en-BE"/>
        </w:rPr>
        <w:t xml:space="preserve">The Configuration File section of this documentation explains where to obtain the configuration file and how to prepare and use it with the </w:t>
      </w:r>
      <w:proofErr w:type="spellStart"/>
      <w:r w:rsidR="00885F14" w:rsidRPr="00885F14">
        <w:rPr>
          <w:lang w:val="en-BE"/>
        </w:rPr>
        <w:t>MultiRoofs</w:t>
      </w:r>
      <w:proofErr w:type="spellEnd"/>
      <w:r w:rsidR="00885F14" w:rsidRPr="00885F14">
        <w:rPr>
          <w:lang w:val="en-BE"/>
        </w:rPr>
        <w:t xml:space="preserve"> application. Selecting a configuration file is optional.</w:t>
      </w:r>
    </w:p>
    <w:p w14:paraId="62E9CD61" w14:textId="77777777" w:rsidR="00495F9C" w:rsidRPr="00495F9C" w:rsidRDefault="00495F9C" w:rsidP="00495F9C">
      <w:pPr>
        <w:pStyle w:val="NormalWeb"/>
        <w:numPr>
          <w:ilvl w:val="0"/>
          <w:numId w:val="19"/>
        </w:numPr>
        <w:rPr>
          <w:lang w:val="en-BE"/>
        </w:rPr>
      </w:pPr>
      <w:r w:rsidRPr="00495F9C">
        <w:rPr>
          <w:lang w:val="en-BE"/>
        </w:rPr>
        <w:t xml:space="preserve">Web browser (for visualization): A web browser is required when using View with </w:t>
      </w:r>
      <w:proofErr w:type="spellStart"/>
      <w:r w:rsidRPr="00495F9C">
        <w:rPr>
          <w:lang w:val="en-BE"/>
        </w:rPr>
        <w:t>CityJSON</w:t>
      </w:r>
      <w:proofErr w:type="spellEnd"/>
      <w:r w:rsidRPr="00495F9C">
        <w:rPr>
          <w:lang w:val="en-BE"/>
        </w:rPr>
        <w:t xml:space="preserve"> Ninja to visualize the generated 3D building model. </w:t>
      </w:r>
    </w:p>
    <w:p w14:paraId="4EAC45FA" w14:textId="3A7FCB88" w:rsidR="00B357A3" w:rsidRPr="0044678A" w:rsidRDefault="00495F9C" w:rsidP="0044678A">
      <w:pPr>
        <w:pStyle w:val="NormalWeb"/>
        <w:numPr>
          <w:ilvl w:val="0"/>
          <w:numId w:val="19"/>
        </w:numPr>
        <w:rPr>
          <w:lang w:val="en-BE"/>
        </w:rPr>
      </w:pPr>
      <w:r w:rsidRPr="00495F9C">
        <w:rPr>
          <w:lang w:val="en-BE"/>
        </w:rPr>
        <w:t xml:space="preserve">The main generated output is a </w:t>
      </w:r>
      <w:proofErr w:type="spellStart"/>
      <w:r w:rsidRPr="00495F9C">
        <w:rPr>
          <w:lang w:val="en-BE"/>
        </w:rPr>
        <w:t>CityJSONSequence</w:t>
      </w:r>
      <w:proofErr w:type="spellEnd"/>
      <w:r w:rsidRPr="00495F9C">
        <w:rPr>
          <w:lang w:val="en-BE"/>
        </w:rPr>
        <w:t xml:space="preserve"> </w:t>
      </w:r>
      <w:proofErr w:type="gramStart"/>
      <w:r w:rsidRPr="00495F9C">
        <w:rPr>
          <w:lang w:val="en-BE"/>
        </w:rPr>
        <w:t>(.</w:t>
      </w:r>
      <w:proofErr w:type="spellStart"/>
      <w:r w:rsidRPr="00495F9C">
        <w:rPr>
          <w:lang w:val="en-BE"/>
        </w:rPr>
        <w:t>city</w:t>
      </w:r>
      <w:proofErr w:type="gramEnd"/>
      <w:r w:rsidRPr="00495F9C">
        <w:rPr>
          <w:lang w:val="en-BE"/>
        </w:rPr>
        <w:t>.jsonl</w:t>
      </w:r>
      <w:proofErr w:type="spellEnd"/>
      <w:r w:rsidRPr="00495F9C">
        <w:rPr>
          <w:lang w:val="en-BE"/>
        </w:rPr>
        <w:t xml:space="preserve">) file, which contains the reconstructed </w:t>
      </w:r>
      <w:proofErr w:type="spellStart"/>
      <w:r w:rsidRPr="00495F9C">
        <w:rPr>
          <w:lang w:val="en-BE"/>
        </w:rPr>
        <w:t>LoD</w:t>
      </w:r>
      <w:proofErr w:type="spellEnd"/>
      <w:r w:rsidRPr="00495F9C">
        <w:rPr>
          <w:lang w:val="en-BE"/>
        </w:rPr>
        <w:t xml:space="preserve"> 2.2 building model.</w:t>
      </w:r>
    </w:p>
    <w:p w14:paraId="6DBFE697" w14:textId="717B264A" w:rsidR="00BF688B" w:rsidRPr="0037342F" w:rsidRDefault="00000000" w:rsidP="004A53E1">
      <w:pPr>
        <w:pStyle w:val="Heading1"/>
        <w:numPr>
          <w:ilvl w:val="0"/>
          <w:numId w:val="18"/>
        </w:numPr>
        <w:rPr>
          <w:rFonts w:asciiTheme="majorBidi" w:hAnsiTheme="majorBidi"/>
        </w:rPr>
      </w:pPr>
      <w:bookmarkStart w:id="2" w:name="_Toc240892626"/>
      <w:r w:rsidRPr="0037342F">
        <w:rPr>
          <w:rFonts w:asciiTheme="majorBidi" w:hAnsiTheme="majorBidi"/>
        </w:rPr>
        <w:lastRenderedPageBreak/>
        <w:t>What is this tool used for?</w:t>
      </w:r>
      <w:bookmarkEnd w:id="2"/>
    </w:p>
    <w:p w14:paraId="75FE1F78" w14:textId="2D51C922" w:rsidR="00BF688B" w:rsidRPr="00F214A0" w:rsidRDefault="00994858" w:rsidP="00991156">
      <w:pPr>
        <w:rPr>
          <w:rFonts w:asciiTheme="majorBidi" w:hAnsiTheme="majorBidi" w:cstheme="majorBidi"/>
          <w:sz w:val="24"/>
          <w:szCs w:val="24"/>
        </w:rPr>
      </w:pPr>
      <w:r w:rsidRPr="00F214A0">
        <w:rPr>
          <w:rFonts w:asciiTheme="majorBidi" w:hAnsiTheme="majorBidi" w:cstheme="majorBidi"/>
          <w:sz w:val="24"/>
          <w:szCs w:val="24"/>
        </w:rPr>
        <w:t xml:space="preserve">The </w:t>
      </w:r>
      <w:proofErr w:type="spellStart"/>
      <w:r w:rsidRPr="00F214A0">
        <w:rPr>
          <w:rFonts w:asciiTheme="majorBidi" w:hAnsiTheme="majorBidi" w:cstheme="majorBidi"/>
          <w:sz w:val="24"/>
          <w:szCs w:val="24"/>
        </w:rPr>
        <w:t>MultiRoofs</w:t>
      </w:r>
      <w:proofErr w:type="spellEnd"/>
      <w:r w:rsidRPr="00F214A0">
        <w:rPr>
          <w:rFonts w:asciiTheme="majorBidi" w:hAnsiTheme="majorBidi" w:cstheme="majorBidi"/>
          <w:sz w:val="24"/>
          <w:szCs w:val="24"/>
        </w:rPr>
        <w:t xml:space="preserve"> user interface is </w:t>
      </w:r>
      <w:r w:rsidR="00FC7DA6">
        <w:rPr>
          <w:rFonts w:asciiTheme="majorBidi" w:hAnsiTheme="majorBidi" w:cstheme="majorBidi"/>
          <w:sz w:val="24"/>
          <w:szCs w:val="24"/>
        </w:rPr>
        <w:t xml:space="preserve">the </w:t>
      </w:r>
      <w:proofErr w:type="spellStart"/>
      <w:r w:rsidRPr="00F214A0">
        <w:rPr>
          <w:rFonts w:asciiTheme="majorBidi" w:hAnsiTheme="majorBidi" w:cstheme="majorBidi"/>
          <w:sz w:val="24"/>
          <w:szCs w:val="24"/>
        </w:rPr>
        <w:t>LoD</w:t>
      </w:r>
      <w:proofErr w:type="spellEnd"/>
      <w:r w:rsidRPr="00F214A0">
        <w:rPr>
          <w:rFonts w:asciiTheme="majorBidi" w:hAnsiTheme="majorBidi" w:cstheme="majorBidi"/>
          <w:sz w:val="24"/>
          <w:szCs w:val="24"/>
        </w:rPr>
        <w:t xml:space="preserve"> 2.2 </w:t>
      </w:r>
      <w:proofErr w:type="spellStart"/>
      <w:r w:rsidRPr="00F214A0">
        <w:rPr>
          <w:rFonts w:asciiTheme="majorBidi" w:hAnsiTheme="majorBidi" w:cstheme="majorBidi"/>
          <w:sz w:val="24"/>
          <w:szCs w:val="24"/>
        </w:rPr>
        <w:t>CityJSON</w:t>
      </w:r>
      <w:proofErr w:type="spellEnd"/>
      <w:r w:rsidRPr="00F214A0">
        <w:rPr>
          <w:rFonts w:asciiTheme="majorBidi" w:hAnsiTheme="majorBidi" w:cstheme="majorBidi"/>
          <w:sz w:val="24"/>
          <w:szCs w:val="24"/>
        </w:rPr>
        <w:t xml:space="preserve"> Generator developed within the </w:t>
      </w:r>
      <w:proofErr w:type="spellStart"/>
      <w:r w:rsidRPr="00F214A0">
        <w:rPr>
          <w:rFonts w:asciiTheme="majorBidi" w:hAnsiTheme="majorBidi" w:cstheme="majorBidi"/>
          <w:sz w:val="24"/>
          <w:szCs w:val="24"/>
        </w:rPr>
        <w:t>MultiRoofs</w:t>
      </w:r>
      <w:proofErr w:type="spellEnd"/>
      <w:r w:rsidRPr="00F214A0">
        <w:rPr>
          <w:rFonts w:asciiTheme="majorBidi" w:hAnsiTheme="majorBidi" w:cstheme="majorBidi"/>
          <w:sz w:val="24"/>
          <w:szCs w:val="24"/>
        </w:rPr>
        <w:t xml:space="preserve"> </w:t>
      </w:r>
      <w:r w:rsidR="005B3DDA" w:rsidRPr="00F214A0">
        <w:rPr>
          <w:rFonts w:asciiTheme="majorBidi" w:hAnsiTheme="majorBidi" w:cstheme="majorBidi"/>
          <w:sz w:val="24"/>
          <w:szCs w:val="24"/>
        </w:rPr>
        <w:t>project.</w:t>
      </w:r>
      <w:r w:rsidRPr="00F214A0">
        <w:rPr>
          <w:rFonts w:asciiTheme="majorBidi" w:hAnsiTheme="majorBidi" w:cstheme="majorBidi"/>
          <w:sz w:val="24"/>
          <w:szCs w:val="24"/>
        </w:rPr>
        <w:t xml:space="preserve"> It allows users to create 3D building models from LiDAR point-cloud data </w:t>
      </w:r>
      <w:proofErr w:type="gramStart"/>
      <w:r w:rsidRPr="00F214A0">
        <w:rPr>
          <w:rFonts w:asciiTheme="majorBidi" w:hAnsiTheme="majorBidi" w:cstheme="majorBidi"/>
          <w:sz w:val="24"/>
          <w:szCs w:val="24"/>
        </w:rPr>
        <w:t>(.las</w:t>
      </w:r>
      <w:proofErr w:type="gramEnd"/>
      <w:r w:rsidRPr="00F214A0">
        <w:rPr>
          <w:rFonts w:asciiTheme="majorBidi" w:hAnsiTheme="majorBidi" w:cstheme="majorBidi"/>
          <w:sz w:val="24"/>
          <w:szCs w:val="24"/>
        </w:rPr>
        <w:t xml:space="preserve"> </w:t>
      </w:r>
      <w:proofErr w:type="gramStart"/>
      <w:r w:rsidRPr="00F214A0">
        <w:rPr>
          <w:rFonts w:asciiTheme="majorBidi" w:hAnsiTheme="majorBidi" w:cstheme="majorBidi"/>
          <w:sz w:val="24"/>
          <w:szCs w:val="24"/>
        </w:rPr>
        <w:t>or .</w:t>
      </w:r>
      <w:proofErr w:type="spellStart"/>
      <w:r w:rsidRPr="00F214A0">
        <w:rPr>
          <w:rFonts w:asciiTheme="majorBidi" w:hAnsiTheme="majorBidi" w:cstheme="majorBidi"/>
          <w:sz w:val="24"/>
          <w:szCs w:val="24"/>
        </w:rPr>
        <w:t>laz</w:t>
      </w:r>
      <w:proofErr w:type="spellEnd"/>
      <w:proofErr w:type="gramEnd"/>
      <w:r w:rsidRPr="00F214A0">
        <w:rPr>
          <w:rFonts w:asciiTheme="majorBidi" w:hAnsiTheme="majorBidi" w:cstheme="majorBidi"/>
          <w:sz w:val="24"/>
          <w:szCs w:val="24"/>
        </w:rPr>
        <w:t>) and 2D building footprints (.</w:t>
      </w:r>
      <w:proofErr w:type="spellStart"/>
      <w:r w:rsidRPr="00F214A0">
        <w:rPr>
          <w:rFonts w:asciiTheme="majorBidi" w:hAnsiTheme="majorBidi" w:cstheme="majorBidi"/>
          <w:sz w:val="24"/>
          <w:szCs w:val="24"/>
        </w:rPr>
        <w:t>gpkg</w:t>
      </w:r>
      <w:proofErr w:type="spellEnd"/>
      <w:r w:rsidRPr="00F214A0">
        <w:rPr>
          <w:rFonts w:asciiTheme="majorBidi" w:hAnsiTheme="majorBidi" w:cstheme="majorBidi"/>
          <w:sz w:val="24"/>
          <w:szCs w:val="24"/>
        </w:rPr>
        <w:t xml:space="preserve">) using </w:t>
      </w:r>
      <w:r w:rsidR="00891708" w:rsidRPr="00F214A0">
        <w:rPr>
          <w:rFonts w:asciiTheme="majorBidi" w:hAnsiTheme="majorBidi" w:cstheme="majorBidi"/>
          <w:sz w:val="24"/>
          <w:szCs w:val="24"/>
        </w:rPr>
        <w:t>Roofer</w:t>
      </w:r>
      <w:r w:rsidR="00441CB3">
        <w:rPr>
          <w:rFonts w:asciiTheme="majorBidi" w:hAnsiTheme="majorBidi" w:cstheme="majorBidi"/>
          <w:sz w:val="24"/>
          <w:szCs w:val="24"/>
        </w:rPr>
        <w:t>. It</w:t>
      </w:r>
      <w:r w:rsidR="00A92889" w:rsidRPr="00F214A0">
        <w:rPr>
          <w:rFonts w:asciiTheme="majorBidi" w:hAnsiTheme="majorBidi" w:cstheme="majorBidi"/>
          <w:sz w:val="24"/>
          <w:szCs w:val="24"/>
        </w:rPr>
        <w:t xml:space="preserve"> can </w:t>
      </w:r>
      <w:r w:rsidR="00FC7DA6">
        <w:rPr>
          <w:rFonts w:asciiTheme="majorBidi" w:hAnsiTheme="majorBidi" w:cstheme="majorBidi"/>
          <w:sz w:val="24"/>
          <w:szCs w:val="24"/>
        </w:rPr>
        <w:t>be downloaded</w:t>
      </w:r>
      <w:r w:rsidR="00A92889" w:rsidRPr="00F214A0">
        <w:rPr>
          <w:rFonts w:asciiTheme="majorBidi" w:hAnsiTheme="majorBidi" w:cstheme="majorBidi"/>
          <w:sz w:val="24"/>
          <w:szCs w:val="24"/>
        </w:rPr>
        <w:t xml:space="preserve"> from here</w:t>
      </w:r>
      <w:r w:rsidR="00901DC9" w:rsidRPr="00F214A0">
        <w:rPr>
          <w:rFonts w:asciiTheme="majorBidi" w:hAnsiTheme="majorBidi" w:cstheme="majorBidi"/>
          <w:sz w:val="24"/>
          <w:szCs w:val="24"/>
        </w:rPr>
        <w:t>:</w:t>
      </w:r>
      <w:r w:rsidR="00A92889" w:rsidRPr="00F214A0">
        <w:rPr>
          <w:rFonts w:asciiTheme="majorBidi" w:hAnsiTheme="majorBidi" w:cstheme="majorBidi"/>
          <w:sz w:val="24"/>
          <w:szCs w:val="24"/>
        </w:rPr>
        <w:t xml:space="preserve"> </w:t>
      </w:r>
      <w:hyperlink r:id="rId9" w:history="1">
        <w:r w:rsidR="00A92889" w:rsidRPr="00F214A0">
          <w:rPr>
            <w:rStyle w:val="Hyperlink"/>
            <w:rFonts w:asciiTheme="majorBidi" w:hAnsiTheme="majorBidi" w:cstheme="majorBidi"/>
            <w:sz w:val="24"/>
            <w:szCs w:val="24"/>
          </w:rPr>
          <w:t>Roofer.exe</w:t>
        </w:r>
      </w:hyperlink>
      <w:r w:rsidR="00EB37F6" w:rsidRPr="00F214A0">
        <w:rPr>
          <w:rFonts w:asciiTheme="majorBidi" w:hAnsiTheme="majorBidi" w:cstheme="majorBidi"/>
          <w:sz w:val="24"/>
          <w:szCs w:val="24"/>
        </w:rPr>
        <w:t>,</w:t>
      </w:r>
      <w:r w:rsidR="00A92889" w:rsidRPr="00F214A0">
        <w:rPr>
          <w:rFonts w:asciiTheme="majorBidi" w:hAnsiTheme="majorBidi" w:cstheme="majorBidi"/>
          <w:sz w:val="24"/>
          <w:szCs w:val="24"/>
        </w:rPr>
        <w:t xml:space="preserve"> </w:t>
      </w:r>
      <w:r w:rsidRPr="00F214A0">
        <w:rPr>
          <w:rFonts w:asciiTheme="majorBidi" w:hAnsiTheme="majorBidi" w:cstheme="majorBidi"/>
          <w:sz w:val="24"/>
          <w:szCs w:val="24"/>
        </w:rPr>
        <w:t xml:space="preserve">to perform the reconstruction and </w:t>
      </w:r>
      <w:r w:rsidR="00441CB3">
        <w:rPr>
          <w:rFonts w:asciiTheme="majorBidi" w:hAnsiTheme="majorBidi" w:cstheme="majorBidi"/>
          <w:sz w:val="24"/>
          <w:szCs w:val="24"/>
        </w:rPr>
        <w:t>store</w:t>
      </w:r>
      <w:r w:rsidRPr="00F214A0">
        <w:rPr>
          <w:rFonts w:asciiTheme="majorBidi" w:hAnsiTheme="majorBidi" w:cstheme="majorBidi"/>
          <w:sz w:val="24"/>
          <w:szCs w:val="24"/>
        </w:rPr>
        <w:t xml:space="preserve"> the generated building model as </w:t>
      </w:r>
      <w:r w:rsidR="00441CB3">
        <w:rPr>
          <w:rFonts w:asciiTheme="majorBidi" w:hAnsiTheme="majorBidi" w:cstheme="majorBidi"/>
          <w:sz w:val="24"/>
          <w:szCs w:val="24"/>
        </w:rPr>
        <w:t xml:space="preserve">a </w:t>
      </w:r>
      <w:proofErr w:type="spellStart"/>
      <w:r w:rsidRPr="00F214A0">
        <w:rPr>
          <w:rFonts w:asciiTheme="majorBidi" w:hAnsiTheme="majorBidi" w:cstheme="majorBidi"/>
          <w:sz w:val="24"/>
          <w:szCs w:val="24"/>
        </w:rPr>
        <w:t>CityJSONSequence</w:t>
      </w:r>
      <w:proofErr w:type="spellEnd"/>
      <w:r w:rsidRPr="00F214A0">
        <w:rPr>
          <w:rFonts w:asciiTheme="majorBidi" w:hAnsiTheme="majorBidi" w:cstheme="majorBidi"/>
          <w:sz w:val="24"/>
          <w:szCs w:val="24"/>
        </w:rPr>
        <w:t xml:space="preserve"> output in a separate run folder.</w:t>
      </w:r>
    </w:p>
    <w:p w14:paraId="2519838B" w14:textId="4E82BF3D" w:rsidR="001D664F" w:rsidRPr="00F214A0" w:rsidRDefault="00570927" w:rsidP="00991156">
      <w:pPr>
        <w:rPr>
          <w:rFonts w:asciiTheme="majorBidi" w:hAnsiTheme="majorBidi" w:cstheme="majorBidi"/>
          <w:sz w:val="24"/>
          <w:szCs w:val="24"/>
        </w:rPr>
      </w:pPr>
      <w:r w:rsidRPr="00F214A0">
        <w:rPr>
          <w:rFonts w:asciiTheme="majorBidi" w:hAnsiTheme="majorBidi" w:cstheme="majorBidi"/>
          <w:sz w:val="24"/>
          <w:szCs w:val="24"/>
          <w:lang w:val="en-BE"/>
        </w:rPr>
        <w:t xml:space="preserve">After clicking the </w:t>
      </w:r>
      <w:hyperlink r:id="rId10" w:history="1">
        <w:r w:rsidRPr="00F214A0">
          <w:rPr>
            <w:rStyle w:val="Hyperlink"/>
            <w:rFonts w:asciiTheme="majorBidi" w:hAnsiTheme="majorBidi" w:cstheme="majorBidi"/>
            <w:sz w:val="24"/>
            <w:szCs w:val="24"/>
          </w:rPr>
          <w:t>Roofer.exe</w:t>
        </w:r>
      </w:hyperlink>
      <w:r w:rsidRPr="00F214A0">
        <w:rPr>
          <w:rFonts w:asciiTheme="majorBidi" w:hAnsiTheme="majorBidi" w:cstheme="majorBidi"/>
          <w:sz w:val="24"/>
          <w:szCs w:val="24"/>
        </w:rPr>
        <w:t xml:space="preserve"> </w:t>
      </w:r>
      <w:r w:rsidRPr="00F214A0">
        <w:rPr>
          <w:rFonts w:asciiTheme="majorBidi" w:hAnsiTheme="majorBidi" w:cstheme="majorBidi"/>
          <w:sz w:val="24"/>
          <w:szCs w:val="24"/>
          <w:lang w:val="en-BE"/>
        </w:rPr>
        <w:t xml:space="preserve">link, you can download the appropriate version of </w:t>
      </w:r>
      <w:r w:rsidR="00441CB3">
        <w:rPr>
          <w:rFonts w:asciiTheme="majorBidi" w:hAnsiTheme="majorBidi" w:cstheme="majorBidi"/>
          <w:sz w:val="24"/>
          <w:szCs w:val="24"/>
          <w:lang w:val="en-BE"/>
        </w:rPr>
        <w:t>Roofer.exe</w:t>
      </w:r>
      <w:r w:rsidRPr="00F214A0">
        <w:rPr>
          <w:rFonts w:asciiTheme="majorBidi" w:hAnsiTheme="majorBidi" w:cstheme="majorBidi"/>
          <w:sz w:val="24"/>
          <w:szCs w:val="24"/>
          <w:lang w:val="en-BE"/>
        </w:rPr>
        <w:t xml:space="preserve"> depending on the operating system running on your device</w:t>
      </w:r>
      <w:r w:rsidR="001D664F" w:rsidRPr="00F214A0">
        <w:rPr>
          <w:rFonts w:asciiTheme="majorBidi" w:hAnsiTheme="majorBidi" w:cstheme="majorBidi"/>
          <w:sz w:val="24"/>
          <w:szCs w:val="24"/>
          <w:lang w:val="en-BE"/>
        </w:rPr>
        <w:t xml:space="preserve">. </w:t>
      </w:r>
      <w:r w:rsidR="001D664F" w:rsidRPr="00F214A0">
        <w:rPr>
          <w:rFonts w:asciiTheme="majorBidi" w:hAnsiTheme="majorBidi" w:cstheme="majorBidi"/>
          <w:sz w:val="24"/>
          <w:szCs w:val="24"/>
        </w:rPr>
        <w:t xml:space="preserve">Figure 1 presents the official Roofer website and shows the available Roofer versions for the supported operating systems: Windows, Linux, and macOS. </w:t>
      </w:r>
    </w:p>
    <w:p w14:paraId="0F604278" w14:textId="5ED81F45" w:rsidR="00570927" w:rsidRPr="00F214A0" w:rsidRDefault="00570927" w:rsidP="00991156">
      <w:pPr>
        <w:rPr>
          <w:rFonts w:asciiTheme="majorBidi" w:hAnsiTheme="majorBidi" w:cstheme="majorBidi"/>
          <w:sz w:val="24"/>
          <w:szCs w:val="24"/>
        </w:rPr>
      </w:pPr>
    </w:p>
    <w:p w14:paraId="630F3EA4" w14:textId="6465C448" w:rsidR="00E7015F" w:rsidRPr="00F214A0" w:rsidRDefault="00E7015F" w:rsidP="00991156">
      <w:pPr>
        <w:rPr>
          <w:rFonts w:asciiTheme="majorBidi" w:hAnsiTheme="majorBidi" w:cstheme="majorBidi"/>
          <w:sz w:val="24"/>
          <w:szCs w:val="24"/>
          <w:lang w:val="en-BE"/>
        </w:rPr>
      </w:pPr>
      <w:r w:rsidRPr="00F214A0">
        <w:rPr>
          <w:rFonts w:asciiTheme="majorBidi" w:hAnsiTheme="majorBidi" w:cstheme="majorBidi"/>
          <w:noProof/>
          <w:sz w:val="24"/>
          <w:szCs w:val="24"/>
          <w:lang w:val="en-BE"/>
        </w:rPr>
        <w:drawing>
          <wp:inline distT="0" distB="0" distL="0" distR="0" wp14:anchorId="2F27DC0B" wp14:editId="058B6972">
            <wp:extent cx="5318760" cy="2381023"/>
            <wp:effectExtent l="0" t="0" r="0" b="635"/>
            <wp:docPr id="100526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68971" name=""/>
                    <pic:cNvPicPr/>
                  </pic:nvPicPr>
                  <pic:blipFill>
                    <a:blip r:embed="rId11"/>
                    <a:stretch>
                      <a:fillRect/>
                    </a:stretch>
                  </pic:blipFill>
                  <pic:spPr>
                    <a:xfrm>
                      <a:off x="0" y="0"/>
                      <a:ext cx="5324379" cy="2383538"/>
                    </a:xfrm>
                    <a:prstGeom prst="rect">
                      <a:avLst/>
                    </a:prstGeom>
                  </pic:spPr>
                </pic:pic>
              </a:graphicData>
            </a:graphic>
          </wp:inline>
        </w:drawing>
      </w:r>
    </w:p>
    <w:p w14:paraId="22F610BE" w14:textId="77777777" w:rsidR="00570927" w:rsidRPr="00F214A0" w:rsidRDefault="00570927" w:rsidP="00991156">
      <w:pPr>
        <w:rPr>
          <w:rFonts w:asciiTheme="majorBidi" w:hAnsiTheme="majorBidi" w:cstheme="majorBidi"/>
          <w:sz w:val="24"/>
          <w:szCs w:val="24"/>
          <w:lang w:val="en-BE"/>
        </w:rPr>
      </w:pPr>
    </w:p>
    <w:p w14:paraId="51C28C96" w14:textId="77777777" w:rsidR="006B047B" w:rsidRPr="00F214A0" w:rsidRDefault="006B047B" w:rsidP="007D2CD0">
      <w:pPr>
        <w:jc w:val="center"/>
        <w:rPr>
          <w:rFonts w:asciiTheme="majorBidi" w:hAnsiTheme="majorBidi" w:cstheme="majorBidi"/>
          <w:sz w:val="24"/>
          <w:szCs w:val="24"/>
        </w:rPr>
      </w:pPr>
      <w:r w:rsidRPr="00F214A0">
        <w:rPr>
          <w:rFonts w:asciiTheme="majorBidi" w:hAnsiTheme="majorBidi" w:cstheme="majorBidi"/>
          <w:sz w:val="24"/>
          <w:szCs w:val="24"/>
        </w:rPr>
        <w:t>Figure 1. Roofer website and available versions for Windows, Linux, and macOS</w:t>
      </w:r>
    </w:p>
    <w:p w14:paraId="0BA33996" w14:textId="2F982D1C" w:rsidR="005B5C46" w:rsidRPr="00F214A0" w:rsidRDefault="005B5C46" w:rsidP="00991156">
      <w:pPr>
        <w:rPr>
          <w:rFonts w:asciiTheme="majorBidi" w:hAnsiTheme="majorBidi" w:cstheme="majorBidi"/>
          <w:sz w:val="24"/>
          <w:szCs w:val="24"/>
        </w:rPr>
      </w:pPr>
    </w:p>
    <w:p w14:paraId="64E589CE" w14:textId="219F2E66" w:rsidR="00145CF4" w:rsidRPr="00F214A0" w:rsidRDefault="00570891" w:rsidP="00991156">
      <w:pPr>
        <w:rPr>
          <w:rFonts w:asciiTheme="majorBidi" w:hAnsiTheme="majorBidi" w:cstheme="majorBidi"/>
          <w:sz w:val="24"/>
          <w:szCs w:val="24"/>
          <w:lang w:val="en-BE"/>
        </w:rPr>
      </w:pPr>
      <w:r w:rsidRPr="00F214A0">
        <w:rPr>
          <w:rFonts w:asciiTheme="majorBidi" w:hAnsiTheme="majorBidi" w:cstheme="majorBidi"/>
          <w:sz w:val="24"/>
          <w:szCs w:val="24"/>
        </w:rPr>
        <w:t>Download and unzip the archive to access roofer.exe</w:t>
      </w:r>
      <w:r w:rsidR="0060612B">
        <w:rPr>
          <w:rFonts w:asciiTheme="majorBidi" w:hAnsiTheme="majorBidi" w:cstheme="majorBidi"/>
          <w:sz w:val="24"/>
          <w:szCs w:val="24"/>
        </w:rPr>
        <w:t>. Extract</w:t>
      </w:r>
      <w:r w:rsidR="00145CF4" w:rsidRPr="00F214A0">
        <w:rPr>
          <w:rFonts w:asciiTheme="majorBidi" w:hAnsiTheme="majorBidi" w:cstheme="majorBidi"/>
          <w:sz w:val="24"/>
          <w:szCs w:val="24"/>
          <w:lang w:val="en-BE"/>
        </w:rPr>
        <w:t xml:space="preserve"> the contents of the ZIP archive and locate roofer.exe inside the bin/ directory (for Windows systems).</w:t>
      </w:r>
    </w:p>
    <w:p w14:paraId="1195D38C" w14:textId="6CD666F4" w:rsidR="005B5C46" w:rsidRPr="00F214A0" w:rsidRDefault="005B5C46" w:rsidP="006B7915">
      <w:pPr>
        <w:jc w:val="center"/>
        <w:rPr>
          <w:rFonts w:asciiTheme="majorBidi" w:hAnsiTheme="majorBidi" w:cstheme="majorBidi"/>
          <w:sz w:val="24"/>
          <w:szCs w:val="24"/>
        </w:rPr>
      </w:pPr>
      <w:r w:rsidRPr="00F214A0">
        <w:rPr>
          <w:rFonts w:asciiTheme="majorBidi" w:hAnsiTheme="majorBidi" w:cstheme="majorBidi"/>
          <w:noProof/>
          <w:sz w:val="24"/>
          <w:szCs w:val="24"/>
        </w:rPr>
        <w:drawing>
          <wp:inline distT="0" distB="0" distL="0" distR="0" wp14:anchorId="1416D43C" wp14:editId="4307BCAA">
            <wp:extent cx="4266296" cy="1540178"/>
            <wp:effectExtent l="0" t="0" r="1270" b="3175"/>
            <wp:docPr id="98890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04275" name=""/>
                    <pic:cNvPicPr/>
                  </pic:nvPicPr>
                  <pic:blipFill>
                    <a:blip r:embed="rId12"/>
                    <a:stretch>
                      <a:fillRect/>
                    </a:stretch>
                  </pic:blipFill>
                  <pic:spPr>
                    <a:xfrm>
                      <a:off x="0" y="0"/>
                      <a:ext cx="4277478" cy="1544215"/>
                    </a:xfrm>
                    <a:prstGeom prst="rect">
                      <a:avLst/>
                    </a:prstGeom>
                  </pic:spPr>
                </pic:pic>
              </a:graphicData>
            </a:graphic>
          </wp:inline>
        </w:drawing>
      </w:r>
    </w:p>
    <w:p w14:paraId="1FECC500" w14:textId="44FE0E35" w:rsidR="00145CF4" w:rsidRPr="00F214A0" w:rsidRDefault="00145CF4" w:rsidP="006B7915">
      <w:pPr>
        <w:jc w:val="center"/>
        <w:rPr>
          <w:rFonts w:asciiTheme="majorBidi" w:hAnsiTheme="majorBidi" w:cstheme="majorBidi"/>
          <w:sz w:val="24"/>
          <w:szCs w:val="24"/>
        </w:rPr>
      </w:pPr>
      <w:r w:rsidRPr="00F214A0">
        <w:rPr>
          <w:rFonts w:asciiTheme="majorBidi" w:hAnsiTheme="majorBidi" w:cstheme="majorBidi"/>
          <w:sz w:val="24"/>
          <w:szCs w:val="24"/>
        </w:rPr>
        <w:t xml:space="preserve">Figure </w:t>
      </w:r>
      <w:r w:rsidR="00D43C2F" w:rsidRPr="00F214A0">
        <w:rPr>
          <w:rFonts w:asciiTheme="majorBidi" w:hAnsiTheme="majorBidi" w:cstheme="majorBidi"/>
          <w:sz w:val="24"/>
          <w:szCs w:val="24"/>
        </w:rPr>
        <w:t>2</w:t>
      </w:r>
      <w:r w:rsidRPr="00F214A0">
        <w:rPr>
          <w:rFonts w:asciiTheme="majorBidi" w:hAnsiTheme="majorBidi" w:cstheme="majorBidi"/>
          <w:sz w:val="24"/>
          <w:szCs w:val="24"/>
        </w:rPr>
        <w:t>. Downloading, extracting, and locating the executable program.</w:t>
      </w:r>
    </w:p>
    <w:p w14:paraId="310A3F19" w14:textId="1F9AC437" w:rsidR="00BF688B" w:rsidRPr="00F214A0" w:rsidRDefault="00D43C2F" w:rsidP="00991156">
      <w:pPr>
        <w:rPr>
          <w:rFonts w:asciiTheme="majorBidi" w:hAnsiTheme="majorBidi" w:cstheme="majorBidi"/>
          <w:sz w:val="24"/>
          <w:szCs w:val="24"/>
          <w:lang w:val="en-BE"/>
        </w:rPr>
      </w:pPr>
      <w:r w:rsidRPr="00F214A0">
        <w:rPr>
          <w:rFonts w:asciiTheme="majorBidi" w:hAnsiTheme="majorBidi" w:cstheme="majorBidi"/>
          <w:sz w:val="24"/>
          <w:szCs w:val="24"/>
          <w:lang w:val="en-BE"/>
        </w:rPr>
        <w:t xml:space="preserve">The following section describes the </w:t>
      </w:r>
      <w:proofErr w:type="spellStart"/>
      <w:r w:rsidRPr="00F214A0">
        <w:rPr>
          <w:rFonts w:asciiTheme="majorBidi" w:hAnsiTheme="majorBidi" w:cstheme="majorBidi"/>
          <w:sz w:val="24"/>
          <w:szCs w:val="24"/>
          <w:lang w:val="en-BE"/>
        </w:rPr>
        <w:t>MultiRoof</w:t>
      </w:r>
      <w:proofErr w:type="spellEnd"/>
      <w:r w:rsidRPr="00F214A0">
        <w:rPr>
          <w:rFonts w:asciiTheme="majorBidi" w:hAnsiTheme="majorBidi" w:cstheme="majorBidi"/>
          <w:sz w:val="24"/>
          <w:szCs w:val="24"/>
          <w:lang w:val="en-BE"/>
        </w:rPr>
        <w:t xml:space="preserve"> user interface after preparing roofer.exe.</w:t>
      </w:r>
      <w:r w:rsidR="004E6AF9" w:rsidRPr="00F214A0">
        <w:rPr>
          <w:rFonts w:asciiTheme="majorBidi" w:hAnsiTheme="majorBidi" w:cstheme="majorBidi"/>
          <w:sz w:val="24"/>
          <w:szCs w:val="24"/>
          <w:lang w:val="en-BE"/>
        </w:rPr>
        <w:t xml:space="preserve"> </w:t>
      </w:r>
      <w:r w:rsidRPr="00F214A0">
        <w:rPr>
          <w:rFonts w:asciiTheme="majorBidi" w:hAnsiTheme="majorBidi" w:cstheme="majorBidi"/>
          <w:sz w:val="24"/>
          <w:szCs w:val="24"/>
        </w:rPr>
        <w:t>The interface</w:t>
      </w:r>
      <w:r w:rsidR="00EB37F6" w:rsidRPr="00F214A0">
        <w:rPr>
          <w:rFonts w:asciiTheme="majorBidi" w:hAnsiTheme="majorBidi" w:cstheme="majorBidi"/>
          <w:sz w:val="24"/>
          <w:szCs w:val="24"/>
        </w:rPr>
        <w:t xml:space="preserve"> shown in Figure </w:t>
      </w:r>
      <w:r w:rsidR="00AD1769" w:rsidRPr="00F214A0">
        <w:rPr>
          <w:rFonts w:asciiTheme="majorBidi" w:hAnsiTheme="majorBidi" w:cstheme="majorBidi"/>
          <w:sz w:val="24"/>
          <w:szCs w:val="24"/>
        </w:rPr>
        <w:t>3</w:t>
      </w:r>
      <w:r w:rsidR="00EB37F6" w:rsidRPr="00F214A0">
        <w:rPr>
          <w:rFonts w:asciiTheme="majorBidi" w:hAnsiTheme="majorBidi" w:cstheme="majorBidi"/>
          <w:sz w:val="24"/>
          <w:szCs w:val="24"/>
        </w:rPr>
        <w:t xml:space="preserve"> below </w:t>
      </w:r>
      <w:r w:rsidR="005B3DDA">
        <w:rPr>
          <w:rFonts w:asciiTheme="majorBidi" w:hAnsiTheme="majorBidi" w:cstheme="majorBidi"/>
          <w:sz w:val="24"/>
          <w:szCs w:val="24"/>
        </w:rPr>
        <w:t xml:space="preserve">is the </w:t>
      </w:r>
      <w:proofErr w:type="spellStart"/>
      <w:r w:rsidR="005B3DDA">
        <w:rPr>
          <w:rFonts w:asciiTheme="majorBidi" w:hAnsiTheme="majorBidi" w:cstheme="majorBidi"/>
          <w:sz w:val="24"/>
          <w:szCs w:val="24"/>
        </w:rPr>
        <w:t>MultiRoof</w:t>
      </w:r>
      <w:proofErr w:type="spellEnd"/>
      <w:r w:rsidR="005B3DDA">
        <w:rPr>
          <w:rFonts w:asciiTheme="majorBidi" w:hAnsiTheme="majorBidi" w:cstheme="majorBidi"/>
          <w:sz w:val="24"/>
          <w:szCs w:val="24"/>
        </w:rPr>
        <w:t xml:space="preserve"> user interface that </w:t>
      </w:r>
      <w:r w:rsidR="00EB37F6" w:rsidRPr="00F214A0">
        <w:rPr>
          <w:rFonts w:asciiTheme="majorBidi" w:hAnsiTheme="majorBidi" w:cstheme="majorBidi"/>
          <w:sz w:val="24"/>
          <w:szCs w:val="24"/>
        </w:rPr>
        <w:t>lets users select the required input data, choose where to store results</w:t>
      </w:r>
      <w:r w:rsidRPr="00F214A0">
        <w:rPr>
          <w:rFonts w:asciiTheme="majorBidi" w:hAnsiTheme="majorBidi" w:cstheme="majorBidi"/>
          <w:sz w:val="24"/>
          <w:szCs w:val="24"/>
        </w:rPr>
        <w:t xml:space="preserve">, start the reconstruction, follow the processing messages, and access the generated </w:t>
      </w:r>
      <w:proofErr w:type="spellStart"/>
      <w:r w:rsidRPr="00F214A0">
        <w:rPr>
          <w:rFonts w:asciiTheme="majorBidi" w:hAnsiTheme="majorBidi" w:cstheme="majorBidi"/>
          <w:sz w:val="24"/>
          <w:szCs w:val="24"/>
        </w:rPr>
        <w:t>CityJSON</w:t>
      </w:r>
      <w:proofErr w:type="spellEnd"/>
      <w:r w:rsidRPr="00F214A0">
        <w:rPr>
          <w:rFonts w:asciiTheme="majorBidi" w:hAnsiTheme="majorBidi" w:cstheme="majorBidi"/>
          <w:sz w:val="24"/>
          <w:szCs w:val="24"/>
        </w:rPr>
        <w:t xml:space="preserve"> files.</w:t>
      </w:r>
    </w:p>
    <w:p w14:paraId="4BDEC082" w14:textId="4FA45C56" w:rsidR="00EB37F6" w:rsidRPr="00F214A0" w:rsidRDefault="00EB37F6" w:rsidP="006B7915">
      <w:pPr>
        <w:jc w:val="center"/>
        <w:rPr>
          <w:rFonts w:asciiTheme="majorBidi" w:hAnsiTheme="majorBidi" w:cstheme="majorBidi"/>
          <w:sz w:val="24"/>
          <w:szCs w:val="24"/>
        </w:rPr>
      </w:pPr>
      <w:r w:rsidRPr="00F214A0">
        <w:rPr>
          <w:rFonts w:asciiTheme="majorBidi" w:hAnsiTheme="majorBidi" w:cstheme="majorBidi"/>
          <w:noProof/>
          <w:sz w:val="24"/>
          <w:szCs w:val="24"/>
        </w:rPr>
        <w:lastRenderedPageBreak/>
        <w:drawing>
          <wp:inline distT="0" distB="0" distL="0" distR="0" wp14:anchorId="30AC7CDA" wp14:editId="35BD640B">
            <wp:extent cx="5201805" cy="3649726"/>
            <wp:effectExtent l="0" t="0" r="0" b="8255"/>
            <wp:docPr id="194933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4474" cy="3672647"/>
                    </a:xfrm>
                    <a:prstGeom prst="rect">
                      <a:avLst/>
                    </a:prstGeom>
                    <a:noFill/>
                    <a:ln>
                      <a:noFill/>
                    </a:ln>
                  </pic:spPr>
                </pic:pic>
              </a:graphicData>
            </a:graphic>
          </wp:inline>
        </w:drawing>
      </w:r>
    </w:p>
    <w:p w14:paraId="480827D4" w14:textId="29EC8778" w:rsidR="005074BA" w:rsidRPr="00F214A0" w:rsidRDefault="005074BA" w:rsidP="006B7915">
      <w:pPr>
        <w:jc w:val="center"/>
        <w:rPr>
          <w:rFonts w:asciiTheme="majorBidi" w:hAnsiTheme="majorBidi" w:cstheme="majorBidi"/>
          <w:sz w:val="24"/>
          <w:szCs w:val="24"/>
        </w:rPr>
      </w:pPr>
      <w:r w:rsidRPr="00F214A0">
        <w:rPr>
          <w:rFonts w:asciiTheme="majorBidi" w:hAnsiTheme="majorBidi" w:cstheme="majorBidi"/>
          <w:sz w:val="24"/>
          <w:szCs w:val="24"/>
        </w:rPr>
        <w:t xml:space="preserve">Figure </w:t>
      </w:r>
      <w:r w:rsidR="00AD1769" w:rsidRPr="00F214A0">
        <w:rPr>
          <w:rFonts w:asciiTheme="majorBidi" w:hAnsiTheme="majorBidi" w:cstheme="majorBidi"/>
          <w:sz w:val="24"/>
          <w:szCs w:val="24"/>
        </w:rPr>
        <w:t>3</w:t>
      </w:r>
      <w:r w:rsidRPr="00F214A0">
        <w:rPr>
          <w:rFonts w:asciiTheme="majorBidi" w:hAnsiTheme="majorBidi" w:cstheme="majorBidi"/>
          <w:sz w:val="24"/>
          <w:szCs w:val="24"/>
        </w:rPr>
        <w:t xml:space="preserve">: The </w:t>
      </w:r>
      <w:r w:rsidR="003D43B4">
        <w:rPr>
          <w:rFonts w:asciiTheme="majorBidi" w:hAnsiTheme="majorBidi" w:cstheme="majorBidi"/>
          <w:sz w:val="24"/>
          <w:szCs w:val="24"/>
        </w:rPr>
        <w:t xml:space="preserve">user </w:t>
      </w:r>
      <w:r w:rsidRPr="00F214A0">
        <w:rPr>
          <w:rFonts w:asciiTheme="majorBidi" w:hAnsiTheme="majorBidi" w:cstheme="majorBidi"/>
          <w:sz w:val="24"/>
          <w:szCs w:val="24"/>
        </w:rPr>
        <w:t xml:space="preserve">interface for </w:t>
      </w:r>
      <w:proofErr w:type="spellStart"/>
      <w:r w:rsidRPr="00F214A0">
        <w:rPr>
          <w:rFonts w:asciiTheme="majorBidi" w:hAnsiTheme="majorBidi" w:cstheme="majorBidi"/>
          <w:sz w:val="24"/>
          <w:szCs w:val="24"/>
        </w:rPr>
        <w:t>MultiRoof</w:t>
      </w:r>
      <w:proofErr w:type="spellEnd"/>
      <w:r w:rsidRPr="00F214A0">
        <w:rPr>
          <w:rFonts w:asciiTheme="majorBidi" w:hAnsiTheme="majorBidi" w:cstheme="majorBidi"/>
          <w:sz w:val="24"/>
          <w:szCs w:val="24"/>
        </w:rPr>
        <w:t xml:space="preserve"> </w:t>
      </w:r>
    </w:p>
    <w:p w14:paraId="71236956" w14:textId="624A4D92" w:rsidR="00BF688B" w:rsidRPr="008F040D" w:rsidRDefault="004A53E1" w:rsidP="00991156">
      <w:pPr>
        <w:pStyle w:val="Heading1"/>
        <w:spacing w:before="0"/>
        <w:rPr>
          <w:rFonts w:asciiTheme="majorBidi" w:hAnsiTheme="majorBidi"/>
          <w:szCs w:val="32"/>
        </w:rPr>
      </w:pPr>
      <w:bookmarkStart w:id="3" w:name="_Toc240892627"/>
      <w:r>
        <w:rPr>
          <w:rFonts w:asciiTheme="majorBidi" w:hAnsiTheme="majorBidi"/>
          <w:szCs w:val="32"/>
        </w:rPr>
        <w:t>3</w:t>
      </w:r>
      <w:r w:rsidRPr="008F040D">
        <w:rPr>
          <w:rFonts w:asciiTheme="majorBidi" w:hAnsiTheme="majorBidi"/>
          <w:szCs w:val="32"/>
        </w:rPr>
        <w:t>. Main parts of the interface</w:t>
      </w:r>
      <w:bookmarkEnd w:id="3"/>
    </w:p>
    <w:p w14:paraId="768CFE7A" w14:textId="77777777" w:rsidR="00BF688B" w:rsidRPr="00F214A0" w:rsidRDefault="00000000" w:rsidP="00991156">
      <w:pPr>
        <w:rPr>
          <w:rFonts w:asciiTheme="majorBidi" w:hAnsiTheme="majorBidi" w:cstheme="majorBidi"/>
          <w:sz w:val="24"/>
          <w:szCs w:val="24"/>
        </w:rPr>
      </w:pPr>
      <w:r w:rsidRPr="00F214A0">
        <w:rPr>
          <w:rFonts w:asciiTheme="majorBidi" w:hAnsiTheme="majorBidi" w:cstheme="majorBidi"/>
          <w:sz w:val="24"/>
          <w:szCs w:val="24"/>
        </w:rPr>
        <w:t>The following are the important parts of the GUI that a user needs to understand.</w:t>
      </w:r>
    </w:p>
    <w:p w14:paraId="3635C724" w14:textId="77777777" w:rsidR="003F62BB" w:rsidRPr="00F214A0" w:rsidRDefault="003F62BB" w:rsidP="00991156">
      <w:pPr>
        <w:rPr>
          <w:rFonts w:asciiTheme="majorBidi" w:hAnsiTheme="majorBidi" w:cstheme="majorBidi"/>
          <w:sz w:val="24"/>
          <w:szCs w:val="24"/>
        </w:rPr>
      </w:pPr>
    </w:p>
    <w:tbl>
      <w:tblPr>
        <w:tblStyle w:val="TableGrid"/>
        <w:tblW w:w="0" w:type="auto"/>
        <w:tblInd w:w="204" w:type="dxa"/>
        <w:tblLook w:val="04A0" w:firstRow="1" w:lastRow="0" w:firstColumn="1" w:lastColumn="0" w:noHBand="0" w:noVBand="1"/>
      </w:tblPr>
      <w:tblGrid>
        <w:gridCol w:w="450"/>
        <w:gridCol w:w="4646"/>
        <w:gridCol w:w="2964"/>
      </w:tblGrid>
      <w:tr w:rsidR="00FE7282" w:rsidRPr="00F214A0" w14:paraId="49677E83" w14:textId="77777777" w:rsidTr="00B649C5">
        <w:tc>
          <w:tcPr>
            <w:tcW w:w="450" w:type="dxa"/>
          </w:tcPr>
          <w:p w14:paraId="4350B1DC" w14:textId="3DF5B9B8"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w:t>
            </w:r>
          </w:p>
        </w:tc>
        <w:tc>
          <w:tcPr>
            <w:tcW w:w="4646" w:type="dxa"/>
          </w:tcPr>
          <w:p w14:paraId="1A0B8070" w14:textId="6D5EE7E4"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GUI section</w:t>
            </w:r>
          </w:p>
        </w:tc>
        <w:tc>
          <w:tcPr>
            <w:tcW w:w="2964" w:type="dxa"/>
          </w:tcPr>
          <w:p w14:paraId="464B14BD" w14:textId="77777777"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Purpose</w:t>
            </w:r>
          </w:p>
        </w:tc>
      </w:tr>
      <w:tr w:rsidR="00FE7282" w:rsidRPr="00F214A0" w14:paraId="3CFD61A1" w14:textId="77777777" w:rsidTr="00B649C5">
        <w:tc>
          <w:tcPr>
            <w:tcW w:w="450" w:type="dxa"/>
          </w:tcPr>
          <w:p w14:paraId="0A132F47" w14:textId="1BCFC092" w:rsidR="00FE7282" w:rsidRPr="00F214A0" w:rsidRDefault="008E6AA0" w:rsidP="00991156">
            <w:pPr>
              <w:rPr>
                <w:rFonts w:asciiTheme="majorBidi" w:hAnsiTheme="majorBidi" w:cstheme="majorBidi"/>
                <w:sz w:val="24"/>
                <w:szCs w:val="24"/>
              </w:rPr>
            </w:pPr>
            <w:r w:rsidRPr="00F214A0">
              <w:rPr>
                <w:rFonts w:asciiTheme="majorBidi" w:hAnsiTheme="majorBidi" w:cstheme="majorBidi"/>
                <w:sz w:val="24"/>
                <w:szCs w:val="24"/>
              </w:rPr>
              <w:t>1</w:t>
            </w:r>
          </w:p>
        </w:tc>
        <w:tc>
          <w:tcPr>
            <w:tcW w:w="4646" w:type="dxa"/>
          </w:tcPr>
          <w:p w14:paraId="7CA8FD53" w14:textId="77777777"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LiDAR point cloud</w:t>
            </w:r>
          </w:p>
          <w:p w14:paraId="72C07808" w14:textId="77777777" w:rsidR="008E6AA0" w:rsidRPr="00F214A0" w:rsidRDefault="008E6AA0" w:rsidP="00991156">
            <w:pPr>
              <w:rPr>
                <w:rFonts w:asciiTheme="majorBidi" w:hAnsiTheme="majorBidi" w:cstheme="majorBidi"/>
                <w:sz w:val="24"/>
                <w:szCs w:val="24"/>
              </w:rPr>
            </w:pPr>
          </w:p>
          <w:p w14:paraId="1EA6C795" w14:textId="77777777" w:rsidR="008E6AA0" w:rsidRPr="00F214A0" w:rsidRDefault="008E6AA0" w:rsidP="00991156">
            <w:pPr>
              <w:rPr>
                <w:rFonts w:asciiTheme="majorBidi" w:hAnsiTheme="majorBidi" w:cstheme="majorBidi"/>
                <w:sz w:val="24"/>
                <w:szCs w:val="24"/>
              </w:rPr>
            </w:pPr>
          </w:p>
          <w:p w14:paraId="5387F933" w14:textId="7A0B43EC" w:rsidR="008E6AA0" w:rsidRPr="00F214A0" w:rsidRDefault="008E6AA0" w:rsidP="00991156">
            <w:pPr>
              <w:rPr>
                <w:rFonts w:asciiTheme="majorBidi" w:hAnsiTheme="majorBidi" w:cstheme="majorBidi"/>
                <w:sz w:val="24"/>
                <w:szCs w:val="24"/>
              </w:rPr>
            </w:pPr>
            <w:r w:rsidRPr="00F214A0">
              <w:rPr>
                <w:rFonts w:asciiTheme="majorBidi" w:hAnsiTheme="majorBidi" w:cstheme="majorBidi"/>
                <w:sz w:val="24"/>
                <w:szCs w:val="24"/>
              </w:rPr>
              <w:t>LiDAR folder</w:t>
            </w:r>
          </w:p>
        </w:tc>
        <w:tc>
          <w:tcPr>
            <w:tcW w:w="2964" w:type="dxa"/>
          </w:tcPr>
          <w:p w14:paraId="50583F42" w14:textId="77777777"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 xml:space="preserve">Select one or </w:t>
            </w:r>
            <w:proofErr w:type="gramStart"/>
            <w:r w:rsidRPr="00F214A0">
              <w:rPr>
                <w:rFonts w:asciiTheme="majorBidi" w:hAnsiTheme="majorBidi" w:cstheme="majorBidi"/>
                <w:sz w:val="24"/>
                <w:szCs w:val="24"/>
              </w:rPr>
              <w:t>more .las</w:t>
            </w:r>
            <w:proofErr w:type="gramEnd"/>
            <w:r w:rsidRPr="00F214A0">
              <w:rPr>
                <w:rFonts w:asciiTheme="majorBidi" w:hAnsiTheme="majorBidi" w:cstheme="majorBidi"/>
                <w:sz w:val="24"/>
                <w:szCs w:val="24"/>
              </w:rPr>
              <w:t xml:space="preserve"> </w:t>
            </w:r>
            <w:proofErr w:type="gramStart"/>
            <w:r w:rsidRPr="00F214A0">
              <w:rPr>
                <w:rFonts w:asciiTheme="majorBidi" w:hAnsiTheme="majorBidi" w:cstheme="majorBidi"/>
                <w:sz w:val="24"/>
                <w:szCs w:val="24"/>
              </w:rPr>
              <w:t>or .</w:t>
            </w:r>
            <w:proofErr w:type="spellStart"/>
            <w:r w:rsidRPr="00F214A0">
              <w:rPr>
                <w:rFonts w:asciiTheme="majorBidi" w:hAnsiTheme="majorBidi" w:cstheme="majorBidi"/>
                <w:sz w:val="24"/>
                <w:szCs w:val="24"/>
              </w:rPr>
              <w:t>laz</w:t>
            </w:r>
            <w:proofErr w:type="spellEnd"/>
            <w:proofErr w:type="gramEnd"/>
            <w:r w:rsidRPr="00F214A0">
              <w:rPr>
                <w:rFonts w:asciiTheme="majorBidi" w:hAnsiTheme="majorBidi" w:cstheme="majorBidi"/>
                <w:sz w:val="24"/>
                <w:szCs w:val="24"/>
              </w:rPr>
              <w:t xml:space="preserve"> point-cloud files.</w:t>
            </w:r>
          </w:p>
          <w:p w14:paraId="45173C32" w14:textId="77777777" w:rsidR="008E6AA0" w:rsidRPr="00F214A0" w:rsidRDefault="008E6AA0" w:rsidP="00991156">
            <w:pPr>
              <w:rPr>
                <w:rFonts w:asciiTheme="majorBidi" w:hAnsiTheme="majorBidi" w:cstheme="majorBidi"/>
                <w:sz w:val="24"/>
                <w:szCs w:val="24"/>
              </w:rPr>
            </w:pPr>
          </w:p>
          <w:p w14:paraId="226FFB03" w14:textId="647FABD4" w:rsidR="008E6AA0" w:rsidRPr="00F214A0" w:rsidRDefault="008E6AA0" w:rsidP="00991156">
            <w:pPr>
              <w:rPr>
                <w:rFonts w:asciiTheme="majorBidi" w:hAnsiTheme="majorBidi" w:cstheme="majorBidi"/>
                <w:sz w:val="24"/>
                <w:szCs w:val="24"/>
              </w:rPr>
            </w:pPr>
            <w:r w:rsidRPr="00F214A0">
              <w:rPr>
                <w:rFonts w:asciiTheme="majorBidi" w:hAnsiTheme="majorBidi" w:cstheme="majorBidi"/>
                <w:sz w:val="24"/>
                <w:szCs w:val="24"/>
              </w:rPr>
              <w:t xml:space="preserve">Select a folder when the LiDAR input is stored as files in one folder. The folder must contain </w:t>
            </w:r>
            <w:proofErr w:type="gramStart"/>
            <w:r w:rsidRPr="00F214A0">
              <w:rPr>
                <w:rFonts w:asciiTheme="majorBidi" w:hAnsiTheme="majorBidi" w:cstheme="majorBidi"/>
                <w:sz w:val="24"/>
                <w:szCs w:val="24"/>
              </w:rPr>
              <w:t>only .las</w:t>
            </w:r>
            <w:proofErr w:type="gramEnd"/>
            <w:r w:rsidRPr="00F214A0">
              <w:rPr>
                <w:rFonts w:asciiTheme="majorBidi" w:hAnsiTheme="majorBidi" w:cstheme="majorBidi"/>
                <w:sz w:val="24"/>
                <w:szCs w:val="24"/>
              </w:rPr>
              <w:t xml:space="preserve"> or .</w:t>
            </w:r>
            <w:proofErr w:type="spellStart"/>
            <w:r w:rsidRPr="00F214A0">
              <w:rPr>
                <w:rFonts w:asciiTheme="majorBidi" w:hAnsiTheme="majorBidi" w:cstheme="majorBidi"/>
                <w:sz w:val="24"/>
                <w:szCs w:val="24"/>
              </w:rPr>
              <w:t>laz</w:t>
            </w:r>
            <w:proofErr w:type="spellEnd"/>
            <w:r w:rsidRPr="00F214A0">
              <w:rPr>
                <w:rFonts w:asciiTheme="majorBidi" w:hAnsiTheme="majorBidi" w:cstheme="majorBidi"/>
                <w:sz w:val="24"/>
                <w:szCs w:val="24"/>
              </w:rPr>
              <w:t xml:space="preserve"> files.</w:t>
            </w:r>
          </w:p>
        </w:tc>
      </w:tr>
      <w:tr w:rsidR="00FE7282" w:rsidRPr="00F214A0" w14:paraId="5E780C46" w14:textId="77777777" w:rsidTr="00B649C5">
        <w:tc>
          <w:tcPr>
            <w:tcW w:w="450" w:type="dxa"/>
          </w:tcPr>
          <w:p w14:paraId="58F35FA8" w14:textId="735EF3B0" w:rsidR="00FE7282" w:rsidRPr="00F214A0" w:rsidRDefault="008E6AA0" w:rsidP="00991156">
            <w:pPr>
              <w:rPr>
                <w:rFonts w:asciiTheme="majorBidi" w:hAnsiTheme="majorBidi" w:cstheme="majorBidi"/>
                <w:sz w:val="24"/>
                <w:szCs w:val="24"/>
              </w:rPr>
            </w:pPr>
            <w:r w:rsidRPr="00F214A0">
              <w:rPr>
                <w:rFonts w:asciiTheme="majorBidi" w:hAnsiTheme="majorBidi" w:cstheme="majorBidi"/>
                <w:sz w:val="24"/>
                <w:szCs w:val="24"/>
              </w:rPr>
              <w:t>2</w:t>
            </w:r>
          </w:p>
        </w:tc>
        <w:tc>
          <w:tcPr>
            <w:tcW w:w="4646" w:type="dxa"/>
          </w:tcPr>
          <w:p w14:paraId="165BF37D" w14:textId="2106CF48"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Building footprints</w:t>
            </w:r>
          </w:p>
        </w:tc>
        <w:tc>
          <w:tcPr>
            <w:tcW w:w="2964" w:type="dxa"/>
          </w:tcPr>
          <w:p w14:paraId="6098BC2E" w14:textId="77777777"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Select the .</w:t>
            </w:r>
            <w:proofErr w:type="spellStart"/>
            <w:r w:rsidRPr="00F214A0">
              <w:rPr>
                <w:rFonts w:asciiTheme="majorBidi" w:hAnsiTheme="majorBidi" w:cstheme="majorBidi"/>
                <w:sz w:val="24"/>
                <w:szCs w:val="24"/>
              </w:rPr>
              <w:t>gpkg</w:t>
            </w:r>
            <w:proofErr w:type="spellEnd"/>
            <w:r w:rsidRPr="00F214A0">
              <w:rPr>
                <w:rFonts w:asciiTheme="majorBidi" w:hAnsiTheme="majorBidi" w:cstheme="majorBidi"/>
                <w:sz w:val="24"/>
                <w:szCs w:val="24"/>
              </w:rPr>
              <w:t xml:space="preserve"> file containing the 2D building footprints.</w:t>
            </w:r>
          </w:p>
        </w:tc>
      </w:tr>
      <w:tr w:rsidR="00FE7282" w:rsidRPr="00F214A0" w14:paraId="10D5CD05" w14:textId="77777777" w:rsidTr="00B649C5">
        <w:tc>
          <w:tcPr>
            <w:tcW w:w="450" w:type="dxa"/>
          </w:tcPr>
          <w:p w14:paraId="5B29898F" w14:textId="68705DE7" w:rsidR="00FE7282" w:rsidRPr="00F214A0" w:rsidRDefault="004171D3" w:rsidP="00991156">
            <w:pPr>
              <w:rPr>
                <w:rFonts w:asciiTheme="majorBidi" w:hAnsiTheme="majorBidi" w:cstheme="majorBidi"/>
                <w:sz w:val="24"/>
                <w:szCs w:val="24"/>
              </w:rPr>
            </w:pPr>
            <w:r w:rsidRPr="00F214A0">
              <w:rPr>
                <w:rFonts w:asciiTheme="majorBidi" w:hAnsiTheme="majorBidi" w:cstheme="majorBidi"/>
                <w:sz w:val="24"/>
                <w:szCs w:val="24"/>
              </w:rPr>
              <w:t>3</w:t>
            </w:r>
          </w:p>
        </w:tc>
        <w:tc>
          <w:tcPr>
            <w:tcW w:w="4646" w:type="dxa"/>
          </w:tcPr>
          <w:p w14:paraId="3E7BB1EC" w14:textId="0BA98B86"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Output folder</w:t>
            </w:r>
          </w:p>
        </w:tc>
        <w:tc>
          <w:tcPr>
            <w:tcW w:w="2964" w:type="dxa"/>
          </w:tcPr>
          <w:p w14:paraId="2A657211" w14:textId="77777777"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 xml:space="preserve">Select the main folder where the generated run folder and </w:t>
            </w:r>
            <w:proofErr w:type="spellStart"/>
            <w:r w:rsidRPr="00F214A0">
              <w:rPr>
                <w:rFonts w:asciiTheme="majorBidi" w:hAnsiTheme="majorBidi" w:cstheme="majorBidi"/>
                <w:sz w:val="24"/>
                <w:szCs w:val="24"/>
              </w:rPr>
              <w:t>CityJSON</w:t>
            </w:r>
            <w:proofErr w:type="spellEnd"/>
            <w:r w:rsidRPr="00F214A0">
              <w:rPr>
                <w:rFonts w:asciiTheme="majorBidi" w:hAnsiTheme="majorBidi" w:cstheme="majorBidi"/>
                <w:sz w:val="24"/>
                <w:szCs w:val="24"/>
              </w:rPr>
              <w:t xml:space="preserve"> results will be stored.</w:t>
            </w:r>
          </w:p>
        </w:tc>
      </w:tr>
      <w:tr w:rsidR="00FE7282" w:rsidRPr="00F214A0" w14:paraId="543CE3A4" w14:textId="77777777" w:rsidTr="00B649C5">
        <w:tc>
          <w:tcPr>
            <w:tcW w:w="450" w:type="dxa"/>
          </w:tcPr>
          <w:p w14:paraId="3B5E94B1" w14:textId="734E2070" w:rsidR="00FE7282" w:rsidRPr="00F214A0" w:rsidRDefault="004171D3" w:rsidP="00991156">
            <w:pPr>
              <w:rPr>
                <w:rFonts w:asciiTheme="majorBidi" w:hAnsiTheme="majorBidi" w:cstheme="majorBidi"/>
                <w:sz w:val="24"/>
                <w:szCs w:val="24"/>
              </w:rPr>
            </w:pPr>
            <w:r w:rsidRPr="00F214A0">
              <w:rPr>
                <w:rFonts w:asciiTheme="majorBidi" w:hAnsiTheme="majorBidi" w:cstheme="majorBidi"/>
                <w:sz w:val="24"/>
                <w:szCs w:val="24"/>
              </w:rPr>
              <w:t>4</w:t>
            </w:r>
          </w:p>
        </w:tc>
        <w:tc>
          <w:tcPr>
            <w:tcW w:w="4646" w:type="dxa"/>
          </w:tcPr>
          <w:p w14:paraId="7527004C" w14:textId="69ECC4CE"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Generate</w:t>
            </w:r>
            <w:r w:rsidR="007D2CD0">
              <w:rPr>
                <w:rFonts w:asciiTheme="majorBidi" w:hAnsiTheme="majorBidi" w:cstheme="majorBidi"/>
                <w:sz w:val="24"/>
                <w:szCs w:val="24"/>
              </w:rPr>
              <w:t xml:space="preserve"> LOD 2.2</w:t>
            </w:r>
          </w:p>
        </w:tc>
        <w:tc>
          <w:tcPr>
            <w:tcW w:w="2964" w:type="dxa"/>
          </w:tcPr>
          <w:p w14:paraId="74434863" w14:textId="77777777" w:rsidR="00FE7282" w:rsidRPr="00F214A0" w:rsidRDefault="00FE7282" w:rsidP="00991156">
            <w:pPr>
              <w:rPr>
                <w:rFonts w:asciiTheme="majorBidi" w:hAnsiTheme="majorBidi" w:cstheme="majorBidi"/>
                <w:sz w:val="24"/>
                <w:szCs w:val="24"/>
              </w:rPr>
            </w:pPr>
            <w:r w:rsidRPr="00F214A0">
              <w:rPr>
                <w:rFonts w:asciiTheme="majorBidi" w:hAnsiTheme="majorBidi" w:cstheme="majorBidi"/>
                <w:sz w:val="24"/>
                <w:szCs w:val="24"/>
              </w:rPr>
              <w:t xml:space="preserve">Starts the </w:t>
            </w:r>
            <w:proofErr w:type="spellStart"/>
            <w:r w:rsidRPr="00F214A0">
              <w:rPr>
                <w:rFonts w:asciiTheme="majorBidi" w:hAnsiTheme="majorBidi" w:cstheme="majorBidi"/>
                <w:sz w:val="24"/>
                <w:szCs w:val="24"/>
              </w:rPr>
              <w:t>LoD</w:t>
            </w:r>
            <w:proofErr w:type="spellEnd"/>
            <w:r w:rsidRPr="00F214A0">
              <w:rPr>
                <w:rFonts w:asciiTheme="majorBidi" w:hAnsiTheme="majorBidi" w:cstheme="majorBidi"/>
                <w:sz w:val="24"/>
                <w:szCs w:val="24"/>
              </w:rPr>
              <w:t xml:space="preserve"> </w:t>
            </w:r>
            <w:proofErr w:type="gramStart"/>
            <w:r w:rsidRPr="00F214A0">
              <w:rPr>
                <w:rFonts w:asciiTheme="majorBidi" w:hAnsiTheme="majorBidi" w:cstheme="majorBidi"/>
                <w:sz w:val="24"/>
                <w:szCs w:val="24"/>
              </w:rPr>
              <w:t>2.2 building</w:t>
            </w:r>
            <w:proofErr w:type="gramEnd"/>
            <w:r w:rsidRPr="00F214A0">
              <w:rPr>
                <w:rFonts w:asciiTheme="majorBidi" w:hAnsiTheme="majorBidi" w:cstheme="majorBidi"/>
                <w:sz w:val="24"/>
                <w:szCs w:val="24"/>
              </w:rPr>
              <w:t xml:space="preserve"> reconstruction.</w:t>
            </w:r>
          </w:p>
        </w:tc>
      </w:tr>
      <w:tr w:rsidR="00AA10F3" w:rsidRPr="00F214A0" w14:paraId="4736730E" w14:textId="77777777" w:rsidTr="00B649C5">
        <w:tc>
          <w:tcPr>
            <w:tcW w:w="450" w:type="dxa"/>
          </w:tcPr>
          <w:p w14:paraId="38ABD66E" w14:textId="1FD3260F" w:rsidR="00AA10F3" w:rsidRPr="00F214A0" w:rsidRDefault="00AA10F3" w:rsidP="00991156">
            <w:pPr>
              <w:rPr>
                <w:rFonts w:asciiTheme="majorBidi" w:hAnsiTheme="majorBidi" w:cstheme="majorBidi"/>
                <w:sz w:val="24"/>
                <w:szCs w:val="24"/>
              </w:rPr>
            </w:pPr>
            <w:r w:rsidRPr="00F214A0">
              <w:rPr>
                <w:rFonts w:asciiTheme="majorBidi" w:hAnsiTheme="majorBidi" w:cstheme="majorBidi"/>
                <w:sz w:val="24"/>
                <w:szCs w:val="24"/>
              </w:rPr>
              <w:t>5</w:t>
            </w:r>
          </w:p>
        </w:tc>
        <w:tc>
          <w:tcPr>
            <w:tcW w:w="4646" w:type="dxa"/>
          </w:tcPr>
          <w:p w14:paraId="334E0125" w14:textId="77EE5005" w:rsidR="00AA10F3" w:rsidRPr="00F214A0" w:rsidRDefault="00AA10F3" w:rsidP="00991156">
            <w:pPr>
              <w:rPr>
                <w:rFonts w:asciiTheme="majorBidi" w:hAnsiTheme="majorBidi" w:cstheme="majorBidi"/>
                <w:sz w:val="24"/>
                <w:szCs w:val="24"/>
              </w:rPr>
            </w:pPr>
            <w:r w:rsidRPr="00F214A0">
              <w:rPr>
                <w:rFonts w:asciiTheme="majorBidi" w:hAnsiTheme="majorBidi" w:cstheme="majorBidi"/>
                <w:sz w:val="24"/>
                <w:szCs w:val="24"/>
              </w:rPr>
              <w:t xml:space="preserve">View </w:t>
            </w:r>
            <w:proofErr w:type="spellStart"/>
            <w:r w:rsidRPr="00F214A0">
              <w:rPr>
                <w:rFonts w:asciiTheme="majorBidi" w:hAnsiTheme="majorBidi" w:cstheme="majorBidi"/>
                <w:sz w:val="24"/>
                <w:szCs w:val="24"/>
              </w:rPr>
              <w:t>CityJSON</w:t>
            </w:r>
            <w:proofErr w:type="spellEnd"/>
          </w:p>
        </w:tc>
        <w:tc>
          <w:tcPr>
            <w:tcW w:w="2964" w:type="dxa"/>
          </w:tcPr>
          <w:p w14:paraId="528EB159" w14:textId="0F1A2CCB" w:rsidR="00AA10F3" w:rsidRPr="00F214A0" w:rsidRDefault="00AA10F3" w:rsidP="00991156">
            <w:pPr>
              <w:rPr>
                <w:rFonts w:asciiTheme="majorBidi" w:hAnsiTheme="majorBidi" w:cstheme="majorBidi"/>
                <w:sz w:val="24"/>
                <w:szCs w:val="24"/>
              </w:rPr>
            </w:pPr>
            <w:r w:rsidRPr="00F214A0">
              <w:rPr>
                <w:rFonts w:asciiTheme="majorBidi" w:hAnsiTheme="majorBidi" w:cstheme="majorBidi"/>
                <w:sz w:val="24"/>
                <w:szCs w:val="24"/>
              </w:rPr>
              <w:t xml:space="preserve">Opens </w:t>
            </w:r>
            <w:proofErr w:type="spellStart"/>
            <w:r w:rsidRPr="00F214A0">
              <w:rPr>
                <w:rFonts w:asciiTheme="majorBidi" w:hAnsiTheme="majorBidi" w:cstheme="majorBidi"/>
                <w:sz w:val="24"/>
                <w:szCs w:val="24"/>
              </w:rPr>
              <w:t>CityJSON</w:t>
            </w:r>
            <w:proofErr w:type="spellEnd"/>
            <w:r w:rsidRPr="00F214A0">
              <w:rPr>
                <w:rFonts w:asciiTheme="majorBidi" w:hAnsiTheme="majorBidi" w:cstheme="majorBidi"/>
                <w:sz w:val="24"/>
                <w:szCs w:val="24"/>
              </w:rPr>
              <w:t xml:space="preserve"> Ninja and reveals the generated file so it can be </w:t>
            </w:r>
            <w:r w:rsidR="008D1801">
              <w:rPr>
                <w:rFonts w:asciiTheme="majorBidi" w:hAnsiTheme="majorBidi" w:cstheme="majorBidi"/>
                <w:sz w:val="24"/>
                <w:szCs w:val="24"/>
              </w:rPr>
              <w:t>uploaded</w:t>
            </w:r>
            <w:r w:rsidR="00DA6CFB">
              <w:rPr>
                <w:rFonts w:asciiTheme="majorBidi" w:hAnsiTheme="majorBidi" w:cstheme="majorBidi"/>
                <w:sz w:val="24"/>
                <w:szCs w:val="24"/>
              </w:rPr>
              <w:t>/dragged</w:t>
            </w:r>
            <w:r w:rsidR="008D1801">
              <w:rPr>
                <w:rFonts w:asciiTheme="majorBidi" w:hAnsiTheme="majorBidi" w:cstheme="majorBidi"/>
                <w:sz w:val="24"/>
                <w:szCs w:val="24"/>
              </w:rPr>
              <w:t xml:space="preserve"> </w:t>
            </w:r>
            <w:r w:rsidRPr="00F214A0">
              <w:rPr>
                <w:rFonts w:asciiTheme="majorBidi" w:hAnsiTheme="majorBidi" w:cstheme="majorBidi"/>
                <w:sz w:val="24"/>
                <w:szCs w:val="24"/>
              </w:rPr>
              <w:t>into the viewer.</w:t>
            </w:r>
          </w:p>
        </w:tc>
      </w:tr>
      <w:tr w:rsidR="00AA10F3" w:rsidRPr="00F214A0" w14:paraId="611E961F" w14:textId="77777777" w:rsidTr="00B649C5">
        <w:tc>
          <w:tcPr>
            <w:tcW w:w="450" w:type="dxa"/>
          </w:tcPr>
          <w:p w14:paraId="744ADC77" w14:textId="198703B4" w:rsidR="00AA10F3" w:rsidRPr="00F214A0" w:rsidRDefault="00AA10F3" w:rsidP="00991156">
            <w:pPr>
              <w:rPr>
                <w:rFonts w:asciiTheme="majorBidi" w:hAnsiTheme="majorBidi" w:cstheme="majorBidi"/>
                <w:sz w:val="24"/>
                <w:szCs w:val="24"/>
              </w:rPr>
            </w:pPr>
            <w:r w:rsidRPr="00F214A0">
              <w:rPr>
                <w:rFonts w:asciiTheme="majorBidi" w:hAnsiTheme="majorBidi" w:cstheme="majorBidi"/>
                <w:sz w:val="24"/>
                <w:szCs w:val="24"/>
              </w:rPr>
              <w:t>6</w:t>
            </w:r>
          </w:p>
        </w:tc>
        <w:tc>
          <w:tcPr>
            <w:tcW w:w="4646" w:type="dxa"/>
          </w:tcPr>
          <w:p w14:paraId="76F8B4FE" w14:textId="259ADA70" w:rsidR="00AA10F3" w:rsidRPr="00F214A0" w:rsidRDefault="00AA10F3" w:rsidP="00991156">
            <w:pPr>
              <w:rPr>
                <w:rFonts w:asciiTheme="majorBidi" w:hAnsiTheme="majorBidi" w:cstheme="majorBidi"/>
                <w:sz w:val="24"/>
                <w:szCs w:val="24"/>
              </w:rPr>
            </w:pPr>
            <w:r w:rsidRPr="00F214A0">
              <w:rPr>
                <w:rFonts w:asciiTheme="majorBidi" w:hAnsiTheme="majorBidi" w:cstheme="majorBidi"/>
                <w:sz w:val="24"/>
                <w:szCs w:val="24"/>
              </w:rPr>
              <w:t>Processing messages</w:t>
            </w:r>
          </w:p>
        </w:tc>
        <w:tc>
          <w:tcPr>
            <w:tcW w:w="2964" w:type="dxa"/>
          </w:tcPr>
          <w:p w14:paraId="3E44668A" w14:textId="40BACBC3" w:rsidR="00AA10F3" w:rsidRPr="00F214A0" w:rsidRDefault="00AA10F3" w:rsidP="00991156">
            <w:pPr>
              <w:rPr>
                <w:rFonts w:asciiTheme="majorBidi" w:hAnsiTheme="majorBidi" w:cstheme="majorBidi"/>
                <w:sz w:val="24"/>
                <w:szCs w:val="24"/>
              </w:rPr>
            </w:pPr>
            <w:r w:rsidRPr="00F214A0">
              <w:rPr>
                <w:rFonts w:asciiTheme="majorBidi" w:hAnsiTheme="majorBidi" w:cstheme="majorBidi"/>
                <w:sz w:val="24"/>
                <w:szCs w:val="24"/>
              </w:rPr>
              <w:t xml:space="preserve">Shows information and </w:t>
            </w:r>
            <w:r w:rsidRPr="00F214A0">
              <w:rPr>
                <w:rFonts w:asciiTheme="majorBidi" w:hAnsiTheme="majorBidi" w:cstheme="majorBidi"/>
                <w:sz w:val="24"/>
                <w:szCs w:val="24"/>
              </w:rPr>
              <w:lastRenderedPageBreak/>
              <w:t xml:space="preserve">messages produced while Roofer is running. These messages are useful when checking whether a run </w:t>
            </w:r>
            <w:proofErr w:type="gramStart"/>
            <w:r w:rsidRPr="00F214A0">
              <w:rPr>
                <w:rFonts w:asciiTheme="majorBidi" w:hAnsiTheme="majorBidi" w:cstheme="majorBidi"/>
                <w:sz w:val="24"/>
                <w:szCs w:val="24"/>
              </w:rPr>
              <w:t>completed</w:t>
            </w:r>
            <w:proofErr w:type="gramEnd"/>
            <w:r w:rsidRPr="00F214A0">
              <w:rPr>
                <w:rFonts w:asciiTheme="majorBidi" w:hAnsiTheme="majorBidi" w:cstheme="majorBidi"/>
                <w:sz w:val="24"/>
                <w:szCs w:val="24"/>
              </w:rPr>
              <w:t xml:space="preserve"> successfully.</w:t>
            </w:r>
          </w:p>
        </w:tc>
      </w:tr>
      <w:tr w:rsidR="00B649C5" w:rsidRPr="00F214A0" w14:paraId="02204C8E" w14:textId="77777777" w:rsidTr="00B649C5">
        <w:tc>
          <w:tcPr>
            <w:tcW w:w="450" w:type="dxa"/>
          </w:tcPr>
          <w:p w14:paraId="4C1B73B8" w14:textId="48132359" w:rsidR="00B649C5" w:rsidRPr="00F214A0" w:rsidRDefault="00B649C5" w:rsidP="00991156">
            <w:pPr>
              <w:rPr>
                <w:rFonts w:asciiTheme="majorBidi" w:hAnsiTheme="majorBidi" w:cstheme="majorBidi"/>
                <w:sz w:val="24"/>
                <w:szCs w:val="24"/>
              </w:rPr>
            </w:pPr>
            <w:r w:rsidRPr="00F214A0">
              <w:rPr>
                <w:rFonts w:asciiTheme="majorBidi" w:hAnsiTheme="majorBidi" w:cstheme="majorBidi"/>
                <w:sz w:val="24"/>
                <w:szCs w:val="24"/>
              </w:rPr>
              <w:lastRenderedPageBreak/>
              <w:t>7</w:t>
            </w:r>
          </w:p>
        </w:tc>
        <w:tc>
          <w:tcPr>
            <w:tcW w:w="4646" w:type="dxa"/>
          </w:tcPr>
          <w:p w14:paraId="3EF5F726" w14:textId="75EBB1BC" w:rsidR="00B649C5" w:rsidRPr="00F214A0" w:rsidRDefault="00B649C5" w:rsidP="00991156">
            <w:pPr>
              <w:rPr>
                <w:rFonts w:asciiTheme="majorBidi" w:hAnsiTheme="majorBidi" w:cstheme="majorBidi"/>
                <w:sz w:val="24"/>
                <w:szCs w:val="24"/>
              </w:rPr>
            </w:pPr>
            <w:r w:rsidRPr="00F214A0">
              <w:rPr>
                <w:rFonts w:asciiTheme="majorBidi" w:hAnsiTheme="majorBidi" w:cstheme="majorBidi"/>
                <w:sz w:val="24"/>
                <w:szCs w:val="24"/>
              </w:rPr>
              <w:t>Configuration file</w:t>
            </w:r>
          </w:p>
        </w:tc>
        <w:tc>
          <w:tcPr>
            <w:tcW w:w="2964" w:type="dxa"/>
          </w:tcPr>
          <w:p w14:paraId="7D174E35" w14:textId="3D326B6B" w:rsidR="00B649C5" w:rsidRPr="00F214A0" w:rsidRDefault="00B649C5" w:rsidP="00991156">
            <w:pPr>
              <w:rPr>
                <w:rFonts w:asciiTheme="majorBidi" w:hAnsiTheme="majorBidi" w:cstheme="majorBidi"/>
                <w:sz w:val="24"/>
                <w:szCs w:val="24"/>
              </w:rPr>
            </w:pPr>
            <w:r w:rsidRPr="00F214A0">
              <w:rPr>
                <w:rFonts w:asciiTheme="majorBidi" w:hAnsiTheme="majorBidi" w:cstheme="majorBidi"/>
                <w:sz w:val="24"/>
                <w:szCs w:val="24"/>
              </w:rPr>
              <w:t>Optional. Select a Roofer TOML configuration file when a prepared configuration should be used.</w:t>
            </w:r>
          </w:p>
        </w:tc>
      </w:tr>
      <w:tr w:rsidR="00B649C5" w:rsidRPr="00F214A0" w14:paraId="5A7C64CE" w14:textId="77777777" w:rsidTr="00B649C5">
        <w:tc>
          <w:tcPr>
            <w:tcW w:w="450" w:type="dxa"/>
          </w:tcPr>
          <w:p w14:paraId="762F15CC" w14:textId="73EA2C63" w:rsidR="00B649C5" w:rsidRPr="00F214A0" w:rsidRDefault="00B649C5" w:rsidP="00991156">
            <w:pPr>
              <w:rPr>
                <w:rFonts w:asciiTheme="majorBidi" w:hAnsiTheme="majorBidi" w:cstheme="majorBidi"/>
                <w:sz w:val="24"/>
                <w:szCs w:val="24"/>
              </w:rPr>
            </w:pPr>
            <w:r w:rsidRPr="00F214A0">
              <w:rPr>
                <w:rFonts w:asciiTheme="majorBidi" w:hAnsiTheme="majorBidi" w:cstheme="majorBidi"/>
                <w:sz w:val="24"/>
                <w:szCs w:val="24"/>
              </w:rPr>
              <w:t>8</w:t>
            </w:r>
          </w:p>
        </w:tc>
        <w:tc>
          <w:tcPr>
            <w:tcW w:w="4646" w:type="dxa"/>
          </w:tcPr>
          <w:p w14:paraId="07643484" w14:textId="4A169FA8" w:rsidR="00B649C5" w:rsidRPr="00F214A0" w:rsidRDefault="00B649C5" w:rsidP="00991156">
            <w:pPr>
              <w:rPr>
                <w:rFonts w:asciiTheme="majorBidi" w:hAnsiTheme="majorBidi" w:cstheme="majorBidi"/>
                <w:sz w:val="24"/>
                <w:szCs w:val="24"/>
              </w:rPr>
            </w:pPr>
            <w:r w:rsidRPr="00F214A0">
              <w:rPr>
                <w:rFonts w:asciiTheme="majorBidi" w:hAnsiTheme="majorBidi" w:cstheme="majorBidi"/>
                <w:sz w:val="24"/>
                <w:szCs w:val="24"/>
              </w:rPr>
              <w:t>File/ Settings</w:t>
            </w:r>
          </w:p>
        </w:tc>
        <w:tc>
          <w:tcPr>
            <w:tcW w:w="2964" w:type="dxa"/>
          </w:tcPr>
          <w:p w14:paraId="2A3F53BE" w14:textId="60F7D0D6" w:rsidR="00B649C5" w:rsidRPr="00F214A0" w:rsidRDefault="00B649C5" w:rsidP="00991156">
            <w:pPr>
              <w:rPr>
                <w:rFonts w:asciiTheme="majorBidi" w:hAnsiTheme="majorBidi" w:cstheme="majorBidi"/>
                <w:sz w:val="24"/>
                <w:szCs w:val="24"/>
              </w:rPr>
            </w:pPr>
            <w:proofErr w:type="spellStart"/>
            <w:proofErr w:type="gramStart"/>
            <w:r w:rsidRPr="00F214A0">
              <w:rPr>
                <w:rFonts w:asciiTheme="majorBidi" w:hAnsiTheme="majorBidi" w:cstheme="majorBidi"/>
                <w:sz w:val="24"/>
                <w:szCs w:val="24"/>
              </w:rPr>
              <w:t>Lets</w:t>
            </w:r>
            <w:proofErr w:type="spellEnd"/>
            <w:proofErr w:type="gramEnd"/>
            <w:r w:rsidRPr="00F214A0">
              <w:rPr>
                <w:rFonts w:asciiTheme="majorBidi" w:hAnsiTheme="majorBidi" w:cstheme="majorBidi"/>
                <w:sz w:val="24"/>
                <w:szCs w:val="24"/>
              </w:rPr>
              <w:t xml:space="preserve"> the user select the Roofer executable used by the application.</w:t>
            </w:r>
          </w:p>
        </w:tc>
      </w:tr>
      <w:tr w:rsidR="00B649C5" w:rsidRPr="00F214A0" w14:paraId="4397F578" w14:textId="77777777" w:rsidTr="00B649C5">
        <w:tc>
          <w:tcPr>
            <w:tcW w:w="450" w:type="dxa"/>
          </w:tcPr>
          <w:p w14:paraId="35BA0AA9" w14:textId="6151C4E6" w:rsidR="00B649C5" w:rsidRPr="00F214A0" w:rsidRDefault="00B649C5" w:rsidP="00991156">
            <w:pPr>
              <w:rPr>
                <w:rFonts w:asciiTheme="majorBidi" w:hAnsiTheme="majorBidi" w:cstheme="majorBidi"/>
                <w:sz w:val="24"/>
                <w:szCs w:val="24"/>
              </w:rPr>
            </w:pPr>
            <w:r w:rsidRPr="00F214A0">
              <w:rPr>
                <w:rFonts w:asciiTheme="majorBidi" w:hAnsiTheme="majorBidi" w:cstheme="majorBidi"/>
                <w:sz w:val="24"/>
                <w:szCs w:val="24"/>
              </w:rPr>
              <w:t>9</w:t>
            </w:r>
          </w:p>
        </w:tc>
        <w:tc>
          <w:tcPr>
            <w:tcW w:w="4646" w:type="dxa"/>
          </w:tcPr>
          <w:p w14:paraId="3D37B4DC" w14:textId="6714ECED" w:rsidR="00B649C5" w:rsidRPr="00F214A0" w:rsidRDefault="00B649C5" w:rsidP="00991156">
            <w:pPr>
              <w:rPr>
                <w:rFonts w:asciiTheme="majorBidi" w:hAnsiTheme="majorBidi" w:cstheme="majorBidi"/>
                <w:sz w:val="24"/>
                <w:szCs w:val="24"/>
              </w:rPr>
            </w:pPr>
            <w:r w:rsidRPr="00F214A0">
              <w:rPr>
                <w:rFonts w:asciiTheme="majorBidi" w:hAnsiTheme="majorBidi" w:cstheme="majorBidi"/>
                <w:sz w:val="24"/>
                <w:szCs w:val="24"/>
              </w:rPr>
              <w:t>Help/ About</w:t>
            </w:r>
          </w:p>
        </w:tc>
        <w:tc>
          <w:tcPr>
            <w:tcW w:w="2964" w:type="dxa"/>
          </w:tcPr>
          <w:p w14:paraId="1D222FFE" w14:textId="28D24087" w:rsidR="00B649C5" w:rsidRPr="00F214A0" w:rsidRDefault="00B649C5" w:rsidP="00991156">
            <w:pPr>
              <w:rPr>
                <w:rFonts w:asciiTheme="majorBidi" w:hAnsiTheme="majorBidi" w:cstheme="majorBidi"/>
                <w:sz w:val="24"/>
                <w:szCs w:val="24"/>
              </w:rPr>
            </w:pPr>
            <w:r w:rsidRPr="00F214A0">
              <w:rPr>
                <w:rFonts w:asciiTheme="majorBidi" w:hAnsiTheme="majorBidi" w:cstheme="majorBidi"/>
                <w:sz w:val="24"/>
                <w:szCs w:val="24"/>
              </w:rPr>
              <w:t xml:space="preserve">Shows information about the tool, the </w:t>
            </w:r>
            <w:proofErr w:type="spellStart"/>
            <w:r w:rsidRPr="00F214A0">
              <w:rPr>
                <w:rFonts w:asciiTheme="majorBidi" w:hAnsiTheme="majorBidi" w:cstheme="majorBidi"/>
                <w:sz w:val="24"/>
                <w:szCs w:val="24"/>
              </w:rPr>
              <w:t>MultiRoofs</w:t>
            </w:r>
            <w:proofErr w:type="spellEnd"/>
            <w:r w:rsidRPr="00F214A0">
              <w:rPr>
                <w:rFonts w:asciiTheme="majorBidi" w:hAnsiTheme="majorBidi" w:cstheme="majorBidi"/>
                <w:sz w:val="24"/>
                <w:szCs w:val="24"/>
              </w:rPr>
              <w:t xml:space="preserve"> project, development team, and project logos.</w:t>
            </w:r>
          </w:p>
        </w:tc>
      </w:tr>
    </w:tbl>
    <w:p w14:paraId="62AF876C" w14:textId="3B18ED5E" w:rsidR="00036D87" w:rsidRPr="00036D87" w:rsidRDefault="00000000" w:rsidP="00036D87">
      <w:pPr>
        <w:pStyle w:val="Heading1"/>
        <w:numPr>
          <w:ilvl w:val="0"/>
          <w:numId w:val="18"/>
        </w:numPr>
        <w:spacing w:before="0"/>
        <w:rPr>
          <w:rFonts w:asciiTheme="majorBidi" w:hAnsiTheme="majorBidi"/>
          <w:szCs w:val="32"/>
        </w:rPr>
      </w:pPr>
      <w:bookmarkStart w:id="4" w:name="_Toc240892628"/>
      <w:r w:rsidRPr="008F040D">
        <w:rPr>
          <w:rFonts w:asciiTheme="majorBidi" w:hAnsiTheme="majorBidi"/>
          <w:szCs w:val="32"/>
        </w:rPr>
        <w:t>Before the first reconstruction</w:t>
      </w:r>
      <w:bookmarkEnd w:id="4"/>
    </w:p>
    <w:p w14:paraId="4CB0B2B7" w14:textId="4B5131E3" w:rsidR="00BF688B" w:rsidRPr="00F214A0" w:rsidRDefault="00000000" w:rsidP="00991156">
      <w:pPr>
        <w:rPr>
          <w:rFonts w:asciiTheme="majorBidi" w:hAnsiTheme="majorBidi" w:cstheme="majorBidi"/>
          <w:sz w:val="24"/>
          <w:szCs w:val="24"/>
        </w:rPr>
      </w:pPr>
      <w:r w:rsidRPr="00F214A0">
        <w:rPr>
          <w:rFonts w:asciiTheme="majorBidi" w:hAnsiTheme="majorBidi" w:cstheme="majorBidi"/>
          <w:sz w:val="24"/>
          <w:szCs w:val="24"/>
        </w:rPr>
        <w:t xml:space="preserve">Before generating a model for the first time, </w:t>
      </w:r>
      <w:r w:rsidR="00891089" w:rsidRPr="00F214A0">
        <w:rPr>
          <w:rFonts w:asciiTheme="majorBidi" w:hAnsiTheme="majorBidi" w:cstheme="majorBidi"/>
          <w:sz w:val="24"/>
          <w:szCs w:val="24"/>
        </w:rPr>
        <w:t xml:space="preserve">from the </w:t>
      </w:r>
      <w:r w:rsidR="009860B0">
        <w:rPr>
          <w:rFonts w:asciiTheme="majorBidi" w:hAnsiTheme="majorBidi" w:cstheme="majorBidi"/>
          <w:sz w:val="24"/>
          <w:szCs w:val="24"/>
        </w:rPr>
        <w:t>user interface</w:t>
      </w:r>
      <w:r w:rsidR="00DA6CFB">
        <w:rPr>
          <w:rFonts w:asciiTheme="majorBidi" w:hAnsiTheme="majorBidi" w:cstheme="majorBidi"/>
          <w:sz w:val="24"/>
          <w:szCs w:val="24"/>
        </w:rPr>
        <w:t>,</w:t>
      </w:r>
      <w:r w:rsidR="00891089" w:rsidRPr="00F214A0">
        <w:rPr>
          <w:rFonts w:asciiTheme="majorBidi" w:hAnsiTheme="majorBidi" w:cstheme="majorBidi"/>
          <w:sz w:val="24"/>
          <w:szCs w:val="24"/>
        </w:rPr>
        <w:t xml:space="preserve"> </w:t>
      </w:r>
      <w:r w:rsidRPr="00F214A0">
        <w:rPr>
          <w:rFonts w:asciiTheme="majorBidi" w:hAnsiTheme="majorBidi" w:cstheme="majorBidi"/>
          <w:sz w:val="24"/>
          <w:szCs w:val="24"/>
        </w:rPr>
        <w:t xml:space="preserve">open </w:t>
      </w:r>
      <w:r w:rsidR="00595F86" w:rsidRPr="00F214A0">
        <w:rPr>
          <w:rFonts w:asciiTheme="majorBidi" w:hAnsiTheme="majorBidi" w:cstheme="majorBidi"/>
          <w:sz w:val="24"/>
          <w:szCs w:val="24"/>
        </w:rPr>
        <w:t>File</w:t>
      </w:r>
      <w:r w:rsidR="00DA6CFB">
        <w:rPr>
          <w:rFonts w:asciiTheme="majorBidi" w:hAnsiTheme="majorBidi" w:cstheme="majorBidi"/>
          <w:sz w:val="24"/>
          <w:szCs w:val="24"/>
        </w:rPr>
        <w:t>,</w:t>
      </w:r>
      <w:r w:rsidR="00595F86" w:rsidRPr="00F214A0">
        <w:rPr>
          <w:rFonts w:asciiTheme="majorBidi" w:hAnsiTheme="majorBidi" w:cstheme="majorBidi"/>
          <w:sz w:val="24"/>
          <w:szCs w:val="24"/>
        </w:rPr>
        <w:t xml:space="preserve"> then select </w:t>
      </w:r>
      <w:r w:rsidRPr="00F214A0">
        <w:rPr>
          <w:rFonts w:asciiTheme="majorBidi" w:hAnsiTheme="majorBidi" w:cstheme="majorBidi"/>
          <w:sz w:val="24"/>
          <w:szCs w:val="24"/>
        </w:rPr>
        <w:t>Settings and select the Roofer executable. The application remembers this location, so it normally does not need to be selected again unless Roofer is moved or replaced.</w:t>
      </w:r>
      <w:r w:rsidR="00891089" w:rsidRPr="00F214A0">
        <w:rPr>
          <w:rFonts w:asciiTheme="majorBidi" w:hAnsiTheme="majorBidi" w:cstheme="majorBidi"/>
          <w:sz w:val="24"/>
          <w:szCs w:val="24"/>
        </w:rPr>
        <w:t xml:space="preserve"> Figure </w:t>
      </w:r>
      <w:r w:rsidR="00AD1769" w:rsidRPr="00F214A0">
        <w:rPr>
          <w:rFonts w:asciiTheme="majorBidi" w:hAnsiTheme="majorBidi" w:cstheme="majorBidi"/>
          <w:sz w:val="24"/>
          <w:szCs w:val="24"/>
        </w:rPr>
        <w:t>4</w:t>
      </w:r>
      <w:r w:rsidR="00891089" w:rsidRPr="00F214A0">
        <w:rPr>
          <w:rFonts w:asciiTheme="majorBidi" w:hAnsiTheme="majorBidi" w:cstheme="majorBidi"/>
          <w:sz w:val="24"/>
          <w:szCs w:val="24"/>
        </w:rPr>
        <w:t xml:space="preserve"> illustrates the interface displayed after</w:t>
      </w:r>
      <w:r w:rsidR="00A51E61" w:rsidRPr="00F214A0">
        <w:rPr>
          <w:rFonts w:asciiTheme="majorBidi" w:hAnsiTheme="majorBidi" w:cstheme="majorBidi"/>
          <w:sz w:val="24"/>
          <w:szCs w:val="24"/>
        </w:rPr>
        <w:t xml:space="preserve"> </w:t>
      </w:r>
      <w:r w:rsidR="00891089" w:rsidRPr="00F214A0">
        <w:rPr>
          <w:rFonts w:asciiTheme="majorBidi" w:hAnsiTheme="majorBidi" w:cstheme="majorBidi"/>
          <w:sz w:val="24"/>
          <w:szCs w:val="24"/>
        </w:rPr>
        <w:t xml:space="preserve">selecting the File &gt; Settings option in the </w:t>
      </w:r>
      <w:r w:rsidR="006A02F8">
        <w:rPr>
          <w:rFonts w:asciiTheme="majorBidi" w:hAnsiTheme="majorBidi" w:cstheme="majorBidi"/>
          <w:sz w:val="24"/>
          <w:szCs w:val="24"/>
        </w:rPr>
        <w:t>user interface.</w:t>
      </w:r>
    </w:p>
    <w:p w14:paraId="52814948" w14:textId="6FE91D2D" w:rsidR="00891089" w:rsidRPr="00F214A0" w:rsidRDefault="00891089" w:rsidP="006B7915">
      <w:pPr>
        <w:jc w:val="center"/>
        <w:rPr>
          <w:rFonts w:asciiTheme="majorBidi" w:hAnsiTheme="majorBidi" w:cstheme="majorBidi"/>
          <w:sz w:val="24"/>
          <w:szCs w:val="24"/>
        </w:rPr>
      </w:pPr>
      <w:r w:rsidRPr="00F214A0">
        <w:rPr>
          <w:rFonts w:asciiTheme="majorBidi" w:hAnsiTheme="majorBidi" w:cstheme="majorBidi"/>
          <w:noProof/>
          <w:sz w:val="24"/>
          <w:szCs w:val="24"/>
        </w:rPr>
        <w:lastRenderedPageBreak/>
        <w:drawing>
          <wp:inline distT="0" distB="0" distL="0" distR="0" wp14:anchorId="5D113CAF" wp14:editId="0D9F5BA1">
            <wp:extent cx="6309360" cy="4725670"/>
            <wp:effectExtent l="0" t="0" r="0" b="0"/>
            <wp:docPr id="99292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25912" name=""/>
                    <pic:cNvPicPr/>
                  </pic:nvPicPr>
                  <pic:blipFill>
                    <a:blip r:embed="rId14"/>
                    <a:stretch>
                      <a:fillRect/>
                    </a:stretch>
                  </pic:blipFill>
                  <pic:spPr>
                    <a:xfrm>
                      <a:off x="0" y="0"/>
                      <a:ext cx="6309360" cy="4725670"/>
                    </a:xfrm>
                    <a:prstGeom prst="rect">
                      <a:avLst/>
                    </a:prstGeom>
                  </pic:spPr>
                </pic:pic>
              </a:graphicData>
            </a:graphic>
          </wp:inline>
        </w:drawing>
      </w:r>
    </w:p>
    <w:p w14:paraId="45EF3445" w14:textId="2F2845AE" w:rsidR="000D54A6" w:rsidRPr="00F214A0" w:rsidRDefault="000D54A6" w:rsidP="006B7915">
      <w:pPr>
        <w:jc w:val="center"/>
        <w:rPr>
          <w:rFonts w:asciiTheme="majorBidi" w:hAnsiTheme="majorBidi" w:cstheme="majorBidi"/>
          <w:sz w:val="24"/>
          <w:szCs w:val="24"/>
        </w:rPr>
      </w:pPr>
      <w:r w:rsidRPr="00F214A0">
        <w:rPr>
          <w:rFonts w:asciiTheme="majorBidi" w:hAnsiTheme="majorBidi" w:cstheme="majorBidi"/>
          <w:sz w:val="24"/>
          <w:szCs w:val="24"/>
        </w:rPr>
        <w:t xml:space="preserve">Figure </w:t>
      </w:r>
      <w:r w:rsidR="00AD1769" w:rsidRPr="00F214A0">
        <w:rPr>
          <w:rFonts w:asciiTheme="majorBidi" w:hAnsiTheme="majorBidi" w:cstheme="majorBidi"/>
          <w:sz w:val="24"/>
          <w:szCs w:val="24"/>
        </w:rPr>
        <w:t>4</w:t>
      </w:r>
      <w:r w:rsidRPr="00F214A0">
        <w:rPr>
          <w:rFonts w:asciiTheme="majorBidi" w:hAnsiTheme="majorBidi" w:cstheme="majorBidi"/>
          <w:sz w:val="24"/>
          <w:szCs w:val="24"/>
        </w:rPr>
        <w:t>:</w:t>
      </w:r>
      <w:r w:rsidR="0051466E" w:rsidRPr="00F214A0">
        <w:rPr>
          <w:rFonts w:asciiTheme="majorBidi" w:hAnsiTheme="majorBidi" w:cstheme="majorBidi"/>
          <w:sz w:val="24"/>
          <w:szCs w:val="24"/>
        </w:rPr>
        <w:t xml:space="preserve"> File &gt; Settings</w:t>
      </w:r>
      <w:r w:rsidRPr="00F214A0">
        <w:rPr>
          <w:rFonts w:asciiTheme="majorBidi" w:hAnsiTheme="majorBidi" w:cstheme="majorBidi"/>
          <w:sz w:val="24"/>
          <w:szCs w:val="24"/>
        </w:rPr>
        <w:t xml:space="preserve"> allows you to select the path to the roofer.exe executable.</w:t>
      </w:r>
    </w:p>
    <w:p w14:paraId="4DDDAB09" w14:textId="35AB4477" w:rsidR="004B2287" w:rsidRPr="00F214A0" w:rsidRDefault="004B2287" w:rsidP="00991156">
      <w:pPr>
        <w:rPr>
          <w:rFonts w:asciiTheme="majorBidi" w:hAnsiTheme="majorBidi" w:cstheme="majorBidi"/>
          <w:sz w:val="24"/>
          <w:szCs w:val="24"/>
          <w:lang w:val="en-BE"/>
        </w:rPr>
      </w:pPr>
      <w:r w:rsidRPr="00F214A0">
        <w:rPr>
          <w:rFonts w:asciiTheme="majorBidi" w:hAnsiTheme="majorBidi" w:cstheme="majorBidi"/>
          <w:sz w:val="24"/>
          <w:szCs w:val="24"/>
          <w:lang w:val="en-BE"/>
        </w:rPr>
        <w:t xml:space="preserve">After clicking </w:t>
      </w:r>
      <w:r w:rsidRPr="008F040D">
        <w:rPr>
          <w:rFonts w:asciiTheme="majorBidi" w:hAnsiTheme="majorBidi" w:cstheme="majorBidi"/>
          <w:sz w:val="24"/>
          <w:szCs w:val="24"/>
          <w:lang w:val="en-BE"/>
        </w:rPr>
        <w:t>the Browse button</w:t>
      </w:r>
      <w:r w:rsidRPr="00F214A0">
        <w:rPr>
          <w:rFonts w:asciiTheme="majorBidi" w:hAnsiTheme="majorBidi" w:cstheme="majorBidi"/>
          <w:sz w:val="24"/>
          <w:szCs w:val="24"/>
          <w:lang w:val="en-BE"/>
        </w:rPr>
        <w:t xml:space="preserve">, you can select the required file, as illustrated in Figure </w:t>
      </w:r>
      <w:r w:rsidR="00AD1769" w:rsidRPr="00F214A0">
        <w:rPr>
          <w:rFonts w:asciiTheme="majorBidi" w:hAnsiTheme="majorBidi" w:cstheme="majorBidi"/>
          <w:sz w:val="24"/>
          <w:szCs w:val="24"/>
          <w:lang w:val="en-BE"/>
        </w:rPr>
        <w:t>5</w:t>
      </w:r>
      <w:r w:rsidRPr="00F214A0">
        <w:rPr>
          <w:rFonts w:asciiTheme="majorBidi" w:hAnsiTheme="majorBidi" w:cstheme="majorBidi"/>
          <w:sz w:val="24"/>
          <w:szCs w:val="24"/>
          <w:lang w:val="en-BE"/>
        </w:rPr>
        <w:t xml:space="preserve"> below.</w:t>
      </w:r>
    </w:p>
    <w:p w14:paraId="0617CF41" w14:textId="5F020D04" w:rsidR="004B2287" w:rsidRPr="00F214A0" w:rsidRDefault="0051466E" w:rsidP="006B7915">
      <w:pPr>
        <w:jc w:val="center"/>
        <w:rPr>
          <w:rFonts w:asciiTheme="majorBidi" w:hAnsiTheme="majorBidi" w:cstheme="majorBidi"/>
          <w:sz w:val="24"/>
          <w:szCs w:val="24"/>
          <w:lang w:val="en-BE"/>
        </w:rPr>
      </w:pPr>
      <w:r w:rsidRPr="00F214A0">
        <w:rPr>
          <w:rFonts w:asciiTheme="majorBidi" w:hAnsiTheme="majorBidi" w:cstheme="majorBidi"/>
          <w:noProof/>
          <w:sz w:val="24"/>
          <w:szCs w:val="24"/>
          <w:lang w:val="en-BE"/>
        </w:rPr>
        <w:lastRenderedPageBreak/>
        <w:drawing>
          <wp:inline distT="0" distB="0" distL="0" distR="0" wp14:anchorId="6CBA3F06" wp14:editId="21A58CC5">
            <wp:extent cx="5421734" cy="4053205"/>
            <wp:effectExtent l="0" t="0" r="7620" b="4445"/>
            <wp:docPr id="57672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21719" name=""/>
                    <pic:cNvPicPr/>
                  </pic:nvPicPr>
                  <pic:blipFill>
                    <a:blip r:embed="rId15"/>
                    <a:stretch>
                      <a:fillRect/>
                    </a:stretch>
                  </pic:blipFill>
                  <pic:spPr>
                    <a:xfrm>
                      <a:off x="0" y="0"/>
                      <a:ext cx="5430014" cy="4059395"/>
                    </a:xfrm>
                    <a:prstGeom prst="rect">
                      <a:avLst/>
                    </a:prstGeom>
                  </pic:spPr>
                </pic:pic>
              </a:graphicData>
            </a:graphic>
          </wp:inline>
        </w:drawing>
      </w:r>
    </w:p>
    <w:p w14:paraId="56C1A6B1" w14:textId="41D58478" w:rsidR="0051466E" w:rsidRPr="00F214A0" w:rsidRDefault="0051466E" w:rsidP="006B7915">
      <w:pPr>
        <w:jc w:val="center"/>
        <w:rPr>
          <w:rFonts w:asciiTheme="majorBidi" w:hAnsiTheme="majorBidi" w:cstheme="majorBidi"/>
          <w:sz w:val="24"/>
          <w:szCs w:val="24"/>
          <w:lang w:val="en-BE"/>
        </w:rPr>
      </w:pPr>
      <w:r w:rsidRPr="00F214A0">
        <w:rPr>
          <w:rFonts w:asciiTheme="majorBidi" w:hAnsiTheme="majorBidi" w:cstheme="majorBidi"/>
          <w:sz w:val="24"/>
          <w:szCs w:val="24"/>
          <w:lang w:val="en-BE"/>
        </w:rPr>
        <w:t xml:space="preserve">Figure </w:t>
      </w:r>
      <w:r w:rsidR="00AD1769" w:rsidRPr="00F214A0">
        <w:rPr>
          <w:rFonts w:asciiTheme="majorBidi" w:hAnsiTheme="majorBidi" w:cstheme="majorBidi"/>
          <w:sz w:val="24"/>
          <w:szCs w:val="24"/>
          <w:lang w:val="en-BE"/>
        </w:rPr>
        <w:t>5</w:t>
      </w:r>
      <w:r w:rsidR="00570927" w:rsidRPr="00F214A0">
        <w:rPr>
          <w:rFonts w:asciiTheme="majorBidi" w:hAnsiTheme="majorBidi" w:cstheme="majorBidi"/>
          <w:sz w:val="24"/>
          <w:szCs w:val="24"/>
          <w:lang w:val="en-BE"/>
        </w:rPr>
        <w:t xml:space="preserve">: </w:t>
      </w:r>
      <w:r w:rsidR="00AD1769" w:rsidRPr="00F214A0">
        <w:rPr>
          <w:rFonts w:asciiTheme="majorBidi" w:hAnsiTheme="majorBidi" w:cstheme="majorBidi"/>
          <w:sz w:val="24"/>
          <w:szCs w:val="24"/>
          <w:lang w:val="en-BE"/>
        </w:rPr>
        <w:t>Selecting t</w:t>
      </w:r>
      <w:r w:rsidR="00570927" w:rsidRPr="00F214A0">
        <w:rPr>
          <w:rFonts w:asciiTheme="majorBidi" w:hAnsiTheme="majorBidi" w:cstheme="majorBidi"/>
          <w:sz w:val="24"/>
          <w:szCs w:val="24"/>
          <w:lang w:val="en-BE"/>
        </w:rPr>
        <w:t>he roofer.exe file</w:t>
      </w:r>
    </w:p>
    <w:p w14:paraId="78D25EDE" w14:textId="73D963EE" w:rsidR="00B55287" w:rsidRPr="00F214A0" w:rsidRDefault="00B55287" w:rsidP="00991156">
      <w:pPr>
        <w:rPr>
          <w:rFonts w:asciiTheme="majorBidi" w:hAnsiTheme="majorBidi" w:cstheme="majorBidi"/>
          <w:sz w:val="24"/>
          <w:szCs w:val="24"/>
        </w:rPr>
      </w:pPr>
      <w:r w:rsidRPr="00F214A0">
        <w:rPr>
          <w:rFonts w:asciiTheme="majorBidi" w:hAnsiTheme="majorBidi" w:cstheme="majorBidi"/>
          <w:sz w:val="24"/>
          <w:szCs w:val="24"/>
        </w:rPr>
        <w:t xml:space="preserve">If the target directory does not display roofer.exe, set the file filter to Executable Files (*.exe) or All </w:t>
      </w:r>
      <w:r w:rsidR="00DA6CFB" w:rsidRPr="00F214A0">
        <w:rPr>
          <w:rFonts w:asciiTheme="majorBidi" w:hAnsiTheme="majorBidi" w:cstheme="majorBidi"/>
          <w:sz w:val="24"/>
          <w:szCs w:val="24"/>
        </w:rPr>
        <w:t>Files</w:t>
      </w:r>
      <w:r w:rsidR="00DA6CFB" w:rsidRPr="00F214A0">
        <w:rPr>
          <w:rFonts w:asciiTheme="majorBidi" w:hAnsiTheme="majorBidi" w:cstheme="majorBidi"/>
          <w:b/>
          <w:bCs/>
          <w:sz w:val="24"/>
          <w:szCs w:val="24"/>
        </w:rPr>
        <w:t xml:space="preserve"> </w:t>
      </w:r>
      <w:r w:rsidR="00DA6CFB" w:rsidRPr="00F214A0">
        <w:rPr>
          <w:rFonts w:asciiTheme="majorBidi" w:hAnsiTheme="majorBidi" w:cstheme="majorBidi"/>
          <w:sz w:val="24"/>
          <w:szCs w:val="24"/>
        </w:rPr>
        <w:t>to</w:t>
      </w:r>
      <w:r w:rsidRPr="00F214A0">
        <w:rPr>
          <w:rFonts w:asciiTheme="majorBidi" w:hAnsiTheme="majorBidi" w:cstheme="majorBidi"/>
          <w:sz w:val="24"/>
          <w:szCs w:val="24"/>
        </w:rPr>
        <w:t xml:space="preserve"> display all compatible files, including roofer.exe.</w:t>
      </w:r>
    </w:p>
    <w:p w14:paraId="4AA759F7" w14:textId="6F014C9F" w:rsidR="00825BE8" w:rsidRPr="00F214A0" w:rsidRDefault="00825BE8" w:rsidP="006B7915">
      <w:pPr>
        <w:jc w:val="center"/>
        <w:rPr>
          <w:rFonts w:asciiTheme="majorBidi" w:hAnsiTheme="majorBidi" w:cstheme="majorBidi"/>
          <w:sz w:val="24"/>
          <w:szCs w:val="24"/>
          <w:lang w:val="en-BE"/>
        </w:rPr>
      </w:pPr>
      <w:r w:rsidRPr="00F214A0">
        <w:rPr>
          <w:rFonts w:asciiTheme="majorBidi" w:hAnsiTheme="majorBidi" w:cstheme="majorBidi"/>
          <w:noProof/>
          <w:sz w:val="24"/>
          <w:szCs w:val="24"/>
          <w:lang w:val="en-BE"/>
        </w:rPr>
        <w:drawing>
          <wp:inline distT="0" distB="0" distL="0" distR="0" wp14:anchorId="35E5C445" wp14:editId="2C8F7ABE">
            <wp:extent cx="4668982" cy="3588669"/>
            <wp:effectExtent l="0" t="0" r="0" b="0"/>
            <wp:docPr id="2950062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5749" cy="3593870"/>
                    </a:xfrm>
                    <a:prstGeom prst="rect">
                      <a:avLst/>
                    </a:prstGeom>
                    <a:noFill/>
                    <a:ln>
                      <a:noFill/>
                    </a:ln>
                  </pic:spPr>
                </pic:pic>
              </a:graphicData>
            </a:graphic>
          </wp:inline>
        </w:drawing>
      </w:r>
    </w:p>
    <w:p w14:paraId="42ECFFD3" w14:textId="18F4AFC2" w:rsidR="00725CFB" w:rsidRPr="00F214A0" w:rsidRDefault="00725CFB" w:rsidP="006B7915">
      <w:pPr>
        <w:jc w:val="center"/>
        <w:rPr>
          <w:rFonts w:asciiTheme="majorBidi" w:hAnsiTheme="majorBidi" w:cstheme="majorBidi"/>
          <w:sz w:val="24"/>
          <w:szCs w:val="24"/>
          <w:lang w:val="en-BE"/>
        </w:rPr>
      </w:pPr>
      <w:r w:rsidRPr="00F214A0">
        <w:rPr>
          <w:rFonts w:asciiTheme="majorBidi" w:hAnsiTheme="majorBidi" w:cstheme="majorBidi"/>
          <w:sz w:val="24"/>
          <w:szCs w:val="24"/>
          <w:lang w:val="en-BE"/>
        </w:rPr>
        <w:t>Figure 5. Configuring file filters to display executable files.</w:t>
      </w:r>
    </w:p>
    <w:p w14:paraId="3EB55C0E" w14:textId="5020AB0D" w:rsidR="00FE702F" w:rsidRPr="00F214A0" w:rsidRDefault="00FE702F" w:rsidP="00991156">
      <w:pPr>
        <w:rPr>
          <w:rFonts w:asciiTheme="majorBidi" w:hAnsiTheme="majorBidi" w:cstheme="majorBidi"/>
          <w:sz w:val="24"/>
          <w:szCs w:val="24"/>
          <w:lang w:val="en-BE"/>
        </w:rPr>
      </w:pPr>
      <w:r w:rsidRPr="00F214A0">
        <w:rPr>
          <w:rFonts w:asciiTheme="majorBidi" w:hAnsiTheme="majorBidi" w:cstheme="majorBidi"/>
          <w:sz w:val="24"/>
          <w:szCs w:val="24"/>
          <w:lang w:val="en-BE"/>
        </w:rPr>
        <w:lastRenderedPageBreak/>
        <w:t>The path to roofer.exe requires initial configuration only, as the system interface retains this file path for subsequent sessions. application remembers this location, so it normally does not need to be selected again unless Roofer is moved or replaced</w:t>
      </w:r>
      <w:r w:rsidR="00470BCE" w:rsidRPr="00F214A0">
        <w:rPr>
          <w:rFonts w:asciiTheme="majorBidi" w:hAnsiTheme="majorBidi" w:cstheme="majorBidi"/>
          <w:sz w:val="24"/>
          <w:szCs w:val="24"/>
          <w:lang w:val="en-BE"/>
        </w:rPr>
        <w:t>.</w:t>
      </w:r>
    </w:p>
    <w:p w14:paraId="6817E5F8" w14:textId="6DD006AB" w:rsidR="00FE702F" w:rsidRPr="00F214A0" w:rsidRDefault="00FE21B9" w:rsidP="006B7915">
      <w:pPr>
        <w:jc w:val="center"/>
        <w:rPr>
          <w:rFonts w:asciiTheme="majorBidi" w:hAnsiTheme="majorBidi" w:cstheme="majorBidi"/>
          <w:sz w:val="24"/>
          <w:szCs w:val="24"/>
          <w:lang w:val="en-BE"/>
        </w:rPr>
      </w:pPr>
      <w:r w:rsidRPr="00F214A0">
        <w:rPr>
          <w:rFonts w:asciiTheme="majorBidi" w:hAnsiTheme="majorBidi" w:cstheme="majorBidi"/>
          <w:noProof/>
          <w:sz w:val="24"/>
          <w:szCs w:val="24"/>
          <w:lang w:val="en-BE"/>
        </w:rPr>
        <w:drawing>
          <wp:inline distT="0" distB="0" distL="0" distR="0" wp14:anchorId="0137B8E0" wp14:editId="1F07157C">
            <wp:extent cx="6309360" cy="4549140"/>
            <wp:effectExtent l="0" t="0" r="0" b="3810"/>
            <wp:docPr id="1764728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4549140"/>
                    </a:xfrm>
                    <a:prstGeom prst="rect">
                      <a:avLst/>
                    </a:prstGeom>
                    <a:noFill/>
                    <a:ln>
                      <a:noFill/>
                    </a:ln>
                  </pic:spPr>
                </pic:pic>
              </a:graphicData>
            </a:graphic>
          </wp:inline>
        </w:drawing>
      </w:r>
    </w:p>
    <w:p w14:paraId="581239AE" w14:textId="78563901" w:rsidR="000755EE" w:rsidRPr="00F214A0" w:rsidRDefault="000755EE" w:rsidP="006B7915">
      <w:pPr>
        <w:jc w:val="center"/>
        <w:rPr>
          <w:rFonts w:asciiTheme="majorBidi" w:hAnsiTheme="majorBidi" w:cstheme="majorBidi"/>
          <w:sz w:val="24"/>
          <w:szCs w:val="24"/>
          <w:lang w:val="en-BE"/>
        </w:rPr>
      </w:pPr>
      <w:r w:rsidRPr="00F214A0">
        <w:rPr>
          <w:rFonts w:asciiTheme="majorBidi" w:hAnsiTheme="majorBidi" w:cstheme="majorBidi"/>
          <w:sz w:val="24"/>
          <w:szCs w:val="24"/>
          <w:lang w:val="en-BE"/>
        </w:rPr>
        <w:t>Figure 6. Executable path saved.</w:t>
      </w:r>
    </w:p>
    <w:p w14:paraId="6E77869A" w14:textId="34FFBBBC" w:rsidR="00BF688B" w:rsidRPr="008F040D" w:rsidRDefault="004A53E1" w:rsidP="00991156">
      <w:pPr>
        <w:pStyle w:val="Heading1"/>
        <w:spacing w:before="0"/>
        <w:rPr>
          <w:rFonts w:asciiTheme="majorBidi" w:hAnsiTheme="majorBidi"/>
          <w:szCs w:val="32"/>
        </w:rPr>
      </w:pPr>
      <w:bookmarkStart w:id="5" w:name="_Toc240892629"/>
      <w:r>
        <w:rPr>
          <w:rFonts w:asciiTheme="majorBidi" w:hAnsiTheme="majorBidi"/>
          <w:szCs w:val="32"/>
        </w:rPr>
        <w:t>5</w:t>
      </w:r>
      <w:r w:rsidRPr="008F040D">
        <w:rPr>
          <w:rFonts w:asciiTheme="majorBidi" w:hAnsiTheme="majorBidi"/>
          <w:szCs w:val="32"/>
        </w:rPr>
        <w:t>. Generate a 3D building model</w:t>
      </w:r>
      <w:bookmarkEnd w:id="5"/>
    </w:p>
    <w:p w14:paraId="4DF7AF4D" w14:textId="7C8C87B8" w:rsidR="0003428E" w:rsidRPr="00F214A0" w:rsidRDefault="009B21F7" w:rsidP="00991156">
      <w:pPr>
        <w:pStyle w:val="ListNumber"/>
        <w:numPr>
          <w:ilvl w:val="0"/>
          <w:numId w:val="0"/>
        </w:numPr>
        <w:rPr>
          <w:rFonts w:asciiTheme="majorBidi" w:hAnsiTheme="majorBidi" w:cstheme="majorBidi"/>
          <w:sz w:val="24"/>
          <w:szCs w:val="24"/>
          <w:lang w:val="en-BE"/>
        </w:rPr>
      </w:pPr>
      <w:r w:rsidRPr="00F214A0">
        <w:rPr>
          <w:rFonts w:asciiTheme="majorBidi" w:hAnsiTheme="majorBidi" w:cstheme="majorBidi"/>
          <w:sz w:val="24"/>
          <w:szCs w:val="24"/>
          <w:lang w:val="en-BE"/>
        </w:rPr>
        <w:t>Currently, specifying a configuration file path is optional. The use and purpose of the configuration file are discussed later in this document under the section titled “Configuration File”</w:t>
      </w:r>
      <w:r w:rsidR="00EA199E">
        <w:rPr>
          <w:rFonts w:asciiTheme="majorBidi" w:hAnsiTheme="majorBidi" w:cstheme="majorBidi"/>
          <w:sz w:val="24"/>
          <w:szCs w:val="24"/>
          <w:lang w:val="en-BE"/>
        </w:rPr>
        <w:t>;</w:t>
      </w:r>
      <w:r w:rsidR="0003428E" w:rsidRPr="00F214A0">
        <w:rPr>
          <w:rFonts w:asciiTheme="majorBidi" w:hAnsiTheme="majorBidi" w:cstheme="majorBidi"/>
          <w:sz w:val="24"/>
          <w:szCs w:val="24"/>
          <w:lang w:val="en-BE"/>
        </w:rPr>
        <w:t xml:space="preserve"> therefore, this section proceeds to the selection of the LAS file and the .</w:t>
      </w:r>
      <w:proofErr w:type="spellStart"/>
      <w:r w:rsidR="0003428E" w:rsidRPr="00F214A0">
        <w:rPr>
          <w:rFonts w:asciiTheme="majorBidi" w:hAnsiTheme="majorBidi" w:cstheme="majorBidi"/>
          <w:sz w:val="24"/>
          <w:szCs w:val="24"/>
          <w:lang w:val="en-BE"/>
        </w:rPr>
        <w:t>gpkg</w:t>
      </w:r>
      <w:proofErr w:type="spellEnd"/>
      <w:r w:rsidR="0003428E" w:rsidRPr="00F214A0">
        <w:rPr>
          <w:rFonts w:asciiTheme="majorBidi" w:hAnsiTheme="majorBidi" w:cstheme="majorBidi"/>
          <w:sz w:val="24"/>
          <w:szCs w:val="24"/>
          <w:lang w:val="en-BE"/>
        </w:rPr>
        <w:t xml:space="preserve"> file or directory.</w:t>
      </w:r>
    </w:p>
    <w:p w14:paraId="42514724" w14:textId="71764136" w:rsidR="00BF688B" w:rsidRPr="00F214A0" w:rsidRDefault="00000000" w:rsidP="00991156">
      <w:pPr>
        <w:pStyle w:val="ListNumber"/>
        <w:numPr>
          <w:ilvl w:val="0"/>
          <w:numId w:val="0"/>
        </w:numPr>
        <w:rPr>
          <w:rFonts w:asciiTheme="majorBidi" w:hAnsiTheme="majorBidi" w:cstheme="majorBidi"/>
          <w:bCs/>
          <w:sz w:val="24"/>
          <w:szCs w:val="24"/>
        </w:rPr>
      </w:pPr>
      <w:r w:rsidRPr="00F214A0">
        <w:rPr>
          <w:rFonts w:asciiTheme="majorBidi" w:hAnsiTheme="majorBidi" w:cstheme="majorBidi"/>
          <w:bCs/>
          <w:sz w:val="24"/>
          <w:szCs w:val="24"/>
        </w:rPr>
        <w:t xml:space="preserve">Select the LiDAR input. Choose one or </w:t>
      </w:r>
      <w:proofErr w:type="gramStart"/>
      <w:r w:rsidRPr="00F214A0">
        <w:rPr>
          <w:rFonts w:asciiTheme="majorBidi" w:hAnsiTheme="majorBidi" w:cstheme="majorBidi"/>
          <w:bCs/>
          <w:sz w:val="24"/>
          <w:szCs w:val="24"/>
        </w:rPr>
        <w:t>more .las</w:t>
      </w:r>
      <w:proofErr w:type="gramEnd"/>
      <w:r w:rsidRPr="00F214A0">
        <w:rPr>
          <w:rFonts w:asciiTheme="majorBidi" w:hAnsiTheme="majorBidi" w:cstheme="majorBidi"/>
          <w:bCs/>
          <w:sz w:val="24"/>
          <w:szCs w:val="24"/>
        </w:rPr>
        <w:t>/.</w:t>
      </w:r>
      <w:proofErr w:type="spellStart"/>
      <w:r w:rsidRPr="00F214A0">
        <w:rPr>
          <w:rFonts w:asciiTheme="majorBidi" w:hAnsiTheme="majorBidi" w:cstheme="majorBidi"/>
          <w:bCs/>
          <w:sz w:val="24"/>
          <w:szCs w:val="24"/>
        </w:rPr>
        <w:t>laz</w:t>
      </w:r>
      <w:proofErr w:type="spellEnd"/>
      <w:r w:rsidRPr="00F214A0">
        <w:rPr>
          <w:rFonts w:asciiTheme="majorBidi" w:hAnsiTheme="majorBidi" w:cstheme="majorBidi"/>
          <w:bCs/>
          <w:sz w:val="24"/>
          <w:szCs w:val="24"/>
        </w:rPr>
        <w:t xml:space="preserve"> </w:t>
      </w:r>
      <w:proofErr w:type="gramStart"/>
      <w:r w:rsidRPr="00F214A0">
        <w:rPr>
          <w:rFonts w:asciiTheme="majorBidi" w:hAnsiTheme="majorBidi" w:cstheme="majorBidi"/>
          <w:bCs/>
          <w:sz w:val="24"/>
          <w:szCs w:val="24"/>
        </w:rPr>
        <w:t>files, or</w:t>
      </w:r>
      <w:proofErr w:type="gramEnd"/>
      <w:r w:rsidRPr="00F214A0">
        <w:rPr>
          <w:rFonts w:asciiTheme="majorBidi" w:hAnsiTheme="majorBidi" w:cstheme="majorBidi"/>
          <w:bCs/>
          <w:sz w:val="24"/>
          <w:szCs w:val="24"/>
        </w:rPr>
        <w:t xml:space="preserve"> choose a folder containing the point-cloud files.</w:t>
      </w:r>
      <w:r w:rsidR="00020449" w:rsidRPr="00F214A0">
        <w:rPr>
          <w:rFonts w:asciiTheme="majorBidi" w:hAnsiTheme="majorBidi" w:cstheme="majorBidi"/>
          <w:bCs/>
          <w:sz w:val="24"/>
          <w:szCs w:val="24"/>
        </w:rPr>
        <w:t xml:space="preserve"> </w:t>
      </w:r>
      <w:r w:rsidRPr="00F214A0">
        <w:rPr>
          <w:rFonts w:asciiTheme="majorBidi" w:hAnsiTheme="majorBidi" w:cstheme="majorBidi"/>
          <w:bCs/>
          <w:sz w:val="24"/>
          <w:szCs w:val="24"/>
        </w:rPr>
        <w:t xml:space="preserve">Select the building footprints. Choose the </w:t>
      </w:r>
      <w:proofErr w:type="gramStart"/>
      <w:r w:rsidRPr="00F214A0">
        <w:rPr>
          <w:rFonts w:asciiTheme="majorBidi" w:hAnsiTheme="majorBidi" w:cstheme="majorBidi"/>
          <w:bCs/>
          <w:sz w:val="24"/>
          <w:szCs w:val="24"/>
        </w:rPr>
        <w:t>required .</w:t>
      </w:r>
      <w:proofErr w:type="spellStart"/>
      <w:r w:rsidRPr="00F214A0">
        <w:rPr>
          <w:rFonts w:asciiTheme="majorBidi" w:hAnsiTheme="majorBidi" w:cstheme="majorBidi"/>
          <w:bCs/>
          <w:sz w:val="24"/>
          <w:szCs w:val="24"/>
        </w:rPr>
        <w:t>gpkg</w:t>
      </w:r>
      <w:proofErr w:type="spellEnd"/>
      <w:proofErr w:type="gramEnd"/>
      <w:r w:rsidRPr="00F214A0">
        <w:rPr>
          <w:rFonts w:asciiTheme="majorBidi" w:hAnsiTheme="majorBidi" w:cstheme="majorBidi"/>
          <w:bCs/>
          <w:sz w:val="24"/>
          <w:szCs w:val="24"/>
        </w:rPr>
        <w:t xml:space="preserve"> building-footprint file.</w:t>
      </w:r>
    </w:p>
    <w:p w14:paraId="432303A0" w14:textId="77777777" w:rsidR="00BF688B" w:rsidRPr="00F214A0" w:rsidRDefault="00000000" w:rsidP="00991156">
      <w:pPr>
        <w:pStyle w:val="ListNumber"/>
        <w:numPr>
          <w:ilvl w:val="0"/>
          <w:numId w:val="0"/>
        </w:numPr>
        <w:rPr>
          <w:rFonts w:asciiTheme="majorBidi" w:hAnsiTheme="majorBidi" w:cstheme="majorBidi"/>
          <w:sz w:val="24"/>
          <w:szCs w:val="24"/>
        </w:rPr>
      </w:pPr>
      <w:r w:rsidRPr="00F214A0">
        <w:rPr>
          <w:rFonts w:asciiTheme="majorBidi" w:hAnsiTheme="majorBidi" w:cstheme="majorBidi"/>
          <w:bCs/>
          <w:sz w:val="24"/>
          <w:szCs w:val="24"/>
        </w:rPr>
        <w:t>Select the output folder. Choose</w:t>
      </w:r>
      <w:r w:rsidRPr="00F214A0">
        <w:rPr>
          <w:rFonts w:asciiTheme="majorBidi" w:hAnsiTheme="majorBidi" w:cstheme="majorBidi"/>
          <w:sz w:val="24"/>
          <w:szCs w:val="24"/>
        </w:rPr>
        <w:t xml:space="preserve"> the folder where the reconstruction results should be stored.</w:t>
      </w:r>
    </w:p>
    <w:p w14:paraId="00EF72C0" w14:textId="77777777" w:rsidR="009A6566" w:rsidRPr="00F214A0" w:rsidRDefault="009A6566" w:rsidP="00991156">
      <w:pPr>
        <w:pStyle w:val="ListNumber"/>
        <w:numPr>
          <w:ilvl w:val="0"/>
          <w:numId w:val="0"/>
        </w:numPr>
        <w:ind w:left="360" w:hanging="360"/>
        <w:rPr>
          <w:rFonts w:asciiTheme="majorBidi" w:hAnsiTheme="majorBidi" w:cstheme="majorBidi"/>
          <w:sz w:val="24"/>
          <w:szCs w:val="24"/>
        </w:rPr>
      </w:pPr>
    </w:p>
    <w:p w14:paraId="32FEF178" w14:textId="77777777" w:rsidR="009A6566" w:rsidRPr="00F214A0" w:rsidRDefault="009A6566" w:rsidP="00991156">
      <w:pPr>
        <w:pStyle w:val="ListNumber"/>
        <w:numPr>
          <w:ilvl w:val="0"/>
          <w:numId w:val="0"/>
        </w:numPr>
        <w:ind w:left="360" w:hanging="360"/>
        <w:rPr>
          <w:rFonts w:asciiTheme="majorBidi" w:hAnsiTheme="majorBidi" w:cstheme="majorBidi"/>
          <w:sz w:val="24"/>
          <w:szCs w:val="24"/>
        </w:rPr>
      </w:pPr>
    </w:p>
    <w:p w14:paraId="16A8B4CC" w14:textId="4975619B" w:rsidR="009A6566" w:rsidRPr="00F214A0" w:rsidRDefault="00CC7B18" w:rsidP="00991156">
      <w:pPr>
        <w:pStyle w:val="ListNumber"/>
        <w:numPr>
          <w:ilvl w:val="0"/>
          <w:numId w:val="0"/>
        </w:numPr>
        <w:ind w:left="360" w:hanging="360"/>
        <w:rPr>
          <w:rFonts w:asciiTheme="majorBidi" w:hAnsiTheme="majorBidi" w:cstheme="majorBidi"/>
          <w:sz w:val="24"/>
          <w:szCs w:val="24"/>
        </w:rPr>
      </w:pPr>
      <w:r w:rsidRPr="00F214A0">
        <w:rPr>
          <w:rFonts w:asciiTheme="majorBidi" w:hAnsiTheme="majorBidi" w:cstheme="majorBidi"/>
          <w:noProof/>
          <w:sz w:val="24"/>
          <w:szCs w:val="24"/>
        </w:rPr>
        <w:lastRenderedPageBreak/>
        <w:drawing>
          <wp:inline distT="0" distB="0" distL="0" distR="0" wp14:anchorId="372E60E2" wp14:editId="5ECA167C">
            <wp:extent cx="5631180" cy="3921877"/>
            <wp:effectExtent l="0" t="0" r="7620" b="2540"/>
            <wp:docPr id="26392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25129" name=""/>
                    <pic:cNvPicPr/>
                  </pic:nvPicPr>
                  <pic:blipFill>
                    <a:blip r:embed="rId18"/>
                    <a:stretch>
                      <a:fillRect/>
                    </a:stretch>
                  </pic:blipFill>
                  <pic:spPr>
                    <a:xfrm>
                      <a:off x="0" y="0"/>
                      <a:ext cx="5633295" cy="3923350"/>
                    </a:xfrm>
                    <a:prstGeom prst="rect">
                      <a:avLst/>
                    </a:prstGeom>
                  </pic:spPr>
                </pic:pic>
              </a:graphicData>
            </a:graphic>
          </wp:inline>
        </w:drawing>
      </w:r>
    </w:p>
    <w:p w14:paraId="5BBAEF0C" w14:textId="4D811151" w:rsidR="00C75753" w:rsidRPr="00F214A0" w:rsidRDefault="00C75753" w:rsidP="006B7915">
      <w:pPr>
        <w:pStyle w:val="ListNumber"/>
        <w:numPr>
          <w:ilvl w:val="0"/>
          <w:numId w:val="0"/>
        </w:numPr>
        <w:ind w:left="360"/>
        <w:jc w:val="center"/>
        <w:rPr>
          <w:rFonts w:asciiTheme="majorBidi" w:hAnsiTheme="majorBidi" w:cstheme="majorBidi"/>
          <w:sz w:val="24"/>
          <w:szCs w:val="24"/>
          <w:lang w:val="en-BE"/>
        </w:rPr>
      </w:pPr>
      <w:r w:rsidRPr="00F214A0">
        <w:rPr>
          <w:rFonts w:asciiTheme="majorBidi" w:hAnsiTheme="majorBidi" w:cstheme="majorBidi"/>
          <w:sz w:val="24"/>
          <w:szCs w:val="24"/>
          <w:lang w:val="en-BE"/>
        </w:rPr>
        <w:t>Figure 7. Selecting the input files</w:t>
      </w:r>
      <w:r w:rsidR="00F57F49" w:rsidRPr="00F214A0">
        <w:rPr>
          <w:rFonts w:asciiTheme="majorBidi" w:hAnsiTheme="majorBidi" w:cstheme="majorBidi"/>
          <w:sz w:val="24"/>
          <w:szCs w:val="24"/>
          <w:lang w:val="en-BE"/>
        </w:rPr>
        <w:t xml:space="preserve"> and the output folder</w:t>
      </w:r>
    </w:p>
    <w:p w14:paraId="420D66F1" w14:textId="77777777" w:rsidR="00C75753" w:rsidRPr="00F214A0" w:rsidRDefault="00C75753" w:rsidP="00991156">
      <w:pPr>
        <w:pStyle w:val="ListNumber"/>
        <w:numPr>
          <w:ilvl w:val="0"/>
          <w:numId w:val="0"/>
        </w:numPr>
        <w:ind w:left="357" w:hanging="357"/>
        <w:rPr>
          <w:rFonts w:asciiTheme="majorBidi" w:hAnsiTheme="majorBidi" w:cstheme="majorBidi"/>
          <w:sz w:val="24"/>
          <w:szCs w:val="24"/>
        </w:rPr>
      </w:pPr>
    </w:p>
    <w:p w14:paraId="04D520B6" w14:textId="7234A345" w:rsidR="00C75753" w:rsidRPr="00F214A0" w:rsidRDefault="00C75753" w:rsidP="006B7915">
      <w:pPr>
        <w:pStyle w:val="ListNumber"/>
        <w:numPr>
          <w:ilvl w:val="0"/>
          <w:numId w:val="0"/>
        </w:numPr>
        <w:rPr>
          <w:rFonts w:asciiTheme="majorBidi" w:hAnsiTheme="majorBidi" w:cstheme="majorBidi"/>
          <w:sz w:val="24"/>
          <w:szCs w:val="24"/>
          <w:lang w:val="en-BE"/>
        </w:rPr>
      </w:pPr>
      <w:r w:rsidRPr="00F214A0">
        <w:rPr>
          <w:rFonts w:asciiTheme="majorBidi" w:hAnsiTheme="majorBidi" w:cstheme="majorBidi"/>
          <w:sz w:val="24"/>
          <w:szCs w:val="24"/>
          <w:lang w:val="en-BE"/>
        </w:rPr>
        <w:t>Note that for the LAS input, you may select either an individual file/ files or a folder; however, the</w:t>
      </w:r>
      <w:r w:rsidR="006B7915">
        <w:rPr>
          <w:rFonts w:asciiTheme="majorBidi" w:hAnsiTheme="majorBidi" w:cstheme="majorBidi"/>
          <w:sz w:val="24"/>
          <w:szCs w:val="24"/>
          <w:lang w:val="en-BE"/>
        </w:rPr>
        <w:t xml:space="preserve"> </w:t>
      </w:r>
      <w:r w:rsidRPr="00F214A0">
        <w:rPr>
          <w:rFonts w:asciiTheme="majorBidi" w:hAnsiTheme="majorBidi" w:cstheme="majorBidi"/>
          <w:sz w:val="24"/>
          <w:szCs w:val="24"/>
          <w:lang w:val="en-BE"/>
        </w:rPr>
        <w:t>selected folder must contain only .las files.</w:t>
      </w:r>
    </w:p>
    <w:p w14:paraId="48C04EE8" w14:textId="2C4CD535" w:rsidR="00B51479" w:rsidRPr="00F214A0" w:rsidRDefault="00B51479" w:rsidP="006B7915">
      <w:pPr>
        <w:pStyle w:val="ListNumber"/>
        <w:numPr>
          <w:ilvl w:val="0"/>
          <w:numId w:val="0"/>
        </w:numPr>
        <w:rPr>
          <w:rFonts w:asciiTheme="majorBidi" w:hAnsiTheme="majorBidi" w:cstheme="majorBidi"/>
          <w:sz w:val="24"/>
          <w:szCs w:val="24"/>
          <w:lang w:val="en-BE"/>
        </w:rPr>
      </w:pPr>
      <w:r w:rsidRPr="00F214A0">
        <w:rPr>
          <w:rFonts w:asciiTheme="majorBidi" w:hAnsiTheme="majorBidi" w:cstheme="majorBidi"/>
          <w:sz w:val="24"/>
          <w:szCs w:val="24"/>
        </w:rPr>
        <w:t xml:space="preserve">After selecting the required input data and output folder, click Generate </w:t>
      </w:r>
      <w:proofErr w:type="spellStart"/>
      <w:r w:rsidRPr="00F214A0">
        <w:rPr>
          <w:rFonts w:asciiTheme="majorBidi" w:hAnsiTheme="majorBidi" w:cstheme="majorBidi"/>
          <w:sz w:val="24"/>
          <w:szCs w:val="24"/>
        </w:rPr>
        <w:t>LoD</w:t>
      </w:r>
      <w:proofErr w:type="spellEnd"/>
      <w:r w:rsidRPr="00F214A0">
        <w:rPr>
          <w:rFonts w:asciiTheme="majorBidi" w:hAnsiTheme="majorBidi" w:cstheme="majorBidi"/>
          <w:sz w:val="24"/>
          <w:szCs w:val="24"/>
        </w:rPr>
        <w:t xml:space="preserve"> 2.2 </w:t>
      </w:r>
      <w:proofErr w:type="spellStart"/>
      <w:r w:rsidRPr="00F214A0">
        <w:rPr>
          <w:rFonts w:asciiTheme="majorBidi" w:hAnsiTheme="majorBidi" w:cstheme="majorBidi"/>
          <w:sz w:val="24"/>
          <w:szCs w:val="24"/>
        </w:rPr>
        <w:t>CityJSON</w:t>
      </w:r>
      <w:proofErr w:type="spellEnd"/>
      <w:r w:rsidRPr="00F214A0">
        <w:rPr>
          <w:rFonts w:asciiTheme="majorBidi" w:hAnsiTheme="majorBidi" w:cstheme="majorBidi"/>
          <w:sz w:val="24"/>
          <w:szCs w:val="24"/>
        </w:rPr>
        <w:t xml:space="preserve"> to start the 3</w:t>
      </w:r>
      <w:proofErr w:type="gramStart"/>
      <w:r w:rsidRPr="00F214A0">
        <w:rPr>
          <w:rFonts w:asciiTheme="majorBidi" w:hAnsiTheme="majorBidi" w:cstheme="majorBidi"/>
          <w:sz w:val="24"/>
          <w:szCs w:val="24"/>
        </w:rPr>
        <w:t>D  building</w:t>
      </w:r>
      <w:proofErr w:type="gramEnd"/>
      <w:r w:rsidRPr="00F214A0">
        <w:rPr>
          <w:rFonts w:asciiTheme="majorBidi" w:hAnsiTheme="majorBidi" w:cstheme="majorBidi"/>
          <w:sz w:val="24"/>
          <w:szCs w:val="24"/>
        </w:rPr>
        <w:t xml:space="preserve"> reconstruction process</w:t>
      </w:r>
      <w:r w:rsidR="00C91E03" w:rsidRPr="00F214A0">
        <w:rPr>
          <w:rFonts w:asciiTheme="majorBidi" w:hAnsiTheme="majorBidi" w:cstheme="majorBidi"/>
          <w:sz w:val="24"/>
          <w:szCs w:val="24"/>
        </w:rPr>
        <w:t xml:space="preserve"> as shown in Figure 8 below</w:t>
      </w:r>
      <w:r w:rsidRPr="00F214A0">
        <w:rPr>
          <w:rFonts w:asciiTheme="majorBidi" w:hAnsiTheme="majorBidi" w:cstheme="majorBidi"/>
          <w:sz w:val="24"/>
          <w:szCs w:val="24"/>
        </w:rPr>
        <w:t xml:space="preserve">. The progress and processing information are displayed in the Processing messages section. Once the reconstruction has been completed successfully, a confirmation message appears. Click </w:t>
      </w:r>
      <w:r w:rsidRPr="005E33BF">
        <w:rPr>
          <w:rFonts w:asciiTheme="majorBidi" w:hAnsiTheme="majorBidi" w:cstheme="majorBidi"/>
          <w:sz w:val="24"/>
          <w:szCs w:val="24"/>
        </w:rPr>
        <w:t>OK</w:t>
      </w:r>
      <w:r w:rsidR="007509A3" w:rsidRPr="00F214A0">
        <w:rPr>
          <w:rFonts w:asciiTheme="majorBidi" w:hAnsiTheme="majorBidi" w:cstheme="majorBidi"/>
          <w:b/>
          <w:bCs/>
          <w:sz w:val="24"/>
          <w:szCs w:val="24"/>
        </w:rPr>
        <w:t>.</w:t>
      </w:r>
      <w:r w:rsidRPr="00F214A0">
        <w:rPr>
          <w:rFonts w:asciiTheme="majorBidi" w:hAnsiTheme="majorBidi" w:cstheme="majorBidi"/>
          <w:sz w:val="24"/>
          <w:szCs w:val="24"/>
        </w:rPr>
        <w:t xml:space="preserve"> </w:t>
      </w:r>
    </w:p>
    <w:p w14:paraId="12A9930A" w14:textId="77777777" w:rsidR="008E2BF3" w:rsidRPr="00F214A0" w:rsidRDefault="008E2BF3" w:rsidP="00991156">
      <w:pPr>
        <w:pStyle w:val="ListNumber"/>
        <w:numPr>
          <w:ilvl w:val="0"/>
          <w:numId w:val="0"/>
        </w:numPr>
        <w:ind w:left="357" w:hanging="357"/>
        <w:rPr>
          <w:rFonts w:asciiTheme="majorBidi" w:hAnsiTheme="majorBidi" w:cstheme="majorBidi"/>
          <w:sz w:val="24"/>
          <w:szCs w:val="24"/>
          <w:lang w:val="en-BE"/>
        </w:rPr>
      </w:pPr>
    </w:p>
    <w:p w14:paraId="110CE454" w14:textId="24E4D651" w:rsidR="00B6415E" w:rsidRPr="00F214A0" w:rsidRDefault="00B6415E" w:rsidP="00E62614">
      <w:pPr>
        <w:pStyle w:val="ListNumber"/>
        <w:numPr>
          <w:ilvl w:val="0"/>
          <w:numId w:val="0"/>
        </w:numPr>
        <w:jc w:val="center"/>
        <w:rPr>
          <w:rFonts w:asciiTheme="majorBidi" w:hAnsiTheme="majorBidi" w:cstheme="majorBidi"/>
          <w:sz w:val="24"/>
          <w:szCs w:val="24"/>
        </w:rPr>
      </w:pPr>
      <w:r w:rsidRPr="00F214A0">
        <w:rPr>
          <w:rFonts w:asciiTheme="majorBidi" w:hAnsiTheme="majorBidi" w:cstheme="majorBidi"/>
          <w:noProof/>
          <w:sz w:val="24"/>
          <w:szCs w:val="24"/>
        </w:rPr>
        <w:drawing>
          <wp:inline distT="0" distB="0" distL="0" distR="0" wp14:anchorId="75C7E79A" wp14:editId="0C1C20FA">
            <wp:extent cx="4307378" cy="2422900"/>
            <wp:effectExtent l="0" t="0" r="0" b="0"/>
            <wp:docPr id="1838580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4842" cy="2427099"/>
                    </a:xfrm>
                    <a:prstGeom prst="rect">
                      <a:avLst/>
                    </a:prstGeom>
                    <a:noFill/>
                    <a:ln>
                      <a:noFill/>
                    </a:ln>
                  </pic:spPr>
                </pic:pic>
              </a:graphicData>
            </a:graphic>
          </wp:inline>
        </w:drawing>
      </w:r>
    </w:p>
    <w:p w14:paraId="608ED23D" w14:textId="49C946BA" w:rsidR="009A6566" w:rsidRPr="00F214A0" w:rsidRDefault="007D276A" w:rsidP="00E62614">
      <w:pPr>
        <w:pStyle w:val="ListNumber"/>
        <w:numPr>
          <w:ilvl w:val="0"/>
          <w:numId w:val="0"/>
        </w:numPr>
        <w:jc w:val="center"/>
        <w:rPr>
          <w:rFonts w:asciiTheme="majorBidi" w:hAnsiTheme="majorBidi" w:cstheme="majorBidi"/>
          <w:sz w:val="24"/>
          <w:szCs w:val="24"/>
        </w:rPr>
      </w:pPr>
      <w:r w:rsidRPr="00F214A0">
        <w:rPr>
          <w:rFonts w:asciiTheme="majorBidi" w:hAnsiTheme="majorBidi" w:cstheme="majorBidi"/>
          <w:sz w:val="24"/>
          <w:szCs w:val="24"/>
        </w:rPr>
        <w:t xml:space="preserve">Figure 8. </w:t>
      </w:r>
      <w:proofErr w:type="spellStart"/>
      <w:r w:rsidRPr="00F214A0">
        <w:rPr>
          <w:rFonts w:asciiTheme="majorBidi" w:hAnsiTheme="majorBidi" w:cstheme="majorBidi"/>
          <w:sz w:val="24"/>
          <w:szCs w:val="24"/>
        </w:rPr>
        <w:t>LoD</w:t>
      </w:r>
      <w:proofErr w:type="spellEnd"/>
      <w:r w:rsidRPr="00F214A0">
        <w:rPr>
          <w:rFonts w:asciiTheme="majorBidi" w:hAnsiTheme="majorBidi" w:cstheme="majorBidi"/>
          <w:sz w:val="24"/>
          <w:szCs w:val="24"/>
        </w:rPr>
        <w:t xml:space="preserve"> 2.2 </w:t>
      </w:r>
      <w:proofErr w:type="spellStart"/>
      <w:r w:rsidRPr="00F214A0">
        <w:rPr>
          <w:rFonts w:asciiTheme="majorBidi" w:hAnsiTheme="majorBidi" w:cstheme="majorBidi"/>
          <w:sz w:val="24"/>
          <w:szCs w:val="24"/>
        </w:rPr>
        <w:t>CityJSON</w:t>
      </w:r>
      <w:proofErr w:type="spellEnd"/>
      <w:r w:rsidRPr="00F214A0">
        <w:rPr>
          <w:rFonts w:asciiTheme="majorBidi" w:hAnsiTheme="majorBidi" w:cstheme="majorBidi"/>
          <w:sz w:val="24"/>
          <w:szCs w:val="24"/>
        </w:rPr>
        <w:t xml:space="preserve"> generation process and successful reconstruction confirmation.</w:t>
      </w:r>
    </w:p>
    <w:p w14:paraId="066CFCE0" w14:textId="5F4B70EF" w:rsidR="007E5651" w:rsidRDefault="00297FF0" w:rsidP="00991156">
      <w:pPr>
        <w:pStyle w:val="Heading1"/>
        <w:spacing w:before="0"/>
        <w:rPr>
          <w:rFonts w:asciiTheme="majorBidi" w:hAnsiTheme="majorBidi"/>
          <w:szCs w:val="32"/>
        </w:rPr>
      </w:pPr>
      <w:bookmarkStart w:id="6" w:name="_Toc240892630"/>
      <w:r>
        <w:rPr>
          <w:rFonts w:asciiTheme="majorBidi" w:hAnsiTheme="majorBidi"/>
          <w:szCs w:val="32"/>
        </w:rPr>
        <w:lastRenderedPageBreak/>
        <w:t>6</w:t>
      </w:r>
      <w:r w:rsidR="007E5651" w:rsidRPr="008C4902">
        <w:rPr>
          <w:rFonts w:asciiTheme="majorBidi" w:hAnsiTheme="majorBidi"/>
          <w:szCs w:val="32"/>
        </w:rPr>
        <w:t xml:space="preserve">. View the generated </w:t>
      </w:r>
      <w:proofErr w:type="spellStart"/>
      <w:r w:rsidR="007E5651" w:rsidRPr="008C4902">
        <w:rPr>
          <w:rFonts w:asciiTheme="majorBidi" w:hAnsiTheme="majorBidi"/>
          <w:szCs w:val="32"/>
        </w:rPr>
        <w:t>CityJSON</w:t>
      </w:r>
      <w:proofErr w:type="spellEnd"/>
      <w:r w:rsidR="007E5651" w:rsidRPr="008C4902">
        <w:rPr>
          <w:rFonts w:asciiTheme="majorBidi" w:hAnsiTheme="majorBidi"/>
          <w:szCs w:val="32"/>
        </w:rPr>
        <w:t xml:space="preserve"> model</w:t>
      </w:r>
      <w:bookmarkEnd w:id="6"/>
    </w:p>
    <w:p w14:paraId="5DE1A991" w14:textId="77777777" w:rsidR="00ED23DF" w:rsidRPr="00F214A0" w:rsidRDefault="00ED23DF" w:rsidP="00ED23DF">
      <w:pPr>
        <w:pStyle w:val="ListNumber"/>
        <w:numPr>
          <w:ilvl w:val="0"/>
          <w:numId w:val="0"/>
        </w:numPr>
        <w:rPr>
          <w:rFonts w:asciiTheme="majorBidi" w:hAnsiTheme="majorBidi" w:cstheme="majorBidi"/>
          <w:sz w:val="24"/>
          <w:szCs w:val="24"/>
          <w:lang w:val="en-BE"/>
        </w:rPr>
      </w:pPr>
      <w:r w:rsidRPr="00F214A0">
        <w:rPr>
          <w:rFonts w:asciiTheme="majorBidi" w:hAnsiTheme="majorBidi" w:cstheme="majorBidi"/>
          <w:sz w:val="24"/>
          <w:szCs w:val="24"/>
          <w:lang w:val="en-BE"/>
        </w:rPr>
        <w:t xml:space="preserve">To access and visualize the generated model, click </w:t>
      </w:r>
      <w:r w:rsidRPr="00B75D69">
        <w:rPr>
          <w:rFonts w:asciiTheme="majorBidi" w:hAnsiTheme="majorBidi" w:cstheme="majorBidi"/>
          <w:sz w:val="24"/>
          <w:szCs w:val="24"/>
          <w:lang w:val="en-BE"/>
        </w:rPr>
        <w:t xml:space="preserve">View with </w:t>
      </w:r>
      <w:proofErr w:type="spellStart"/>
      <w:r w:rsidRPr="00B75D69">
        <w:rPr>
          <w:rFonts w:asciiTheme="majorBidi" w:hAnsiTheme="majorBidi" w:cstheme="majorBidi"/>
          <w:sz w:val="24"/>
          <w:szCs w:val="24"/>
          <w:lang w:val="en-BE"/>
        </w:rPr>
        <w:t>CityJSON</w:t>
      </w:r>
      <w:proofErr w:type="spellEnd"/>
      <w:r w:rsidRPr="00B75D69">
        <w:rPr>
          <w:rFonts w:asciiTheme="majorBidi" w:hAnsiTheme="majorBidi" w:cstheme="majorBidi"/>
          <w:sz w:val="24"/>
          <w:szCs w:val="24"/>
          <w:lang w:val="en-BE"/>
        </w:rPr>
        <w:t xml:space="preserve"> Ninja</w:t>
      </w:r>
      <w:r w:rsidRPr="00F214A0">
        <w:rPr>
          <w:rFonts w:asciiTheme="majorBidi" w:hAnsiTheme="majorBidi" w:cstheme="majorBidi"/>
          <w:sz w:val="24"/>
          <w:szCs w:val="24"/>
          <w:lang w:val="en-BE"/>
        </w:rPr>
        <w:t xml:space="preserve">. This action opens the location of the generated </w:t>
      </w:r>
      <w:proofErr w:type="spellStart"/>
      <w:r w:rsidRPr="00F214A0">
        <w:rPr>
          <w:rFonts w:asciiTheme="majorBidi" w:hAnsiTheme="majorBidi" w:cstheme="majorBidi"/>
          <w:sz w:val="24"/>
          <w:szCs w:val="24"/>
          <w:lang w:val="en-BE"/>
        </w:rPr>
        <w:t>CityJSON</w:t>
      </w:r>
      <w:proofErr w:type="spellEnd"/>
      <w:r w:rsidRPr="00F214A0">
        <w:rPr>
          <w:rFonts w:asciiTheme="majorBidi" w:hAnsiTheme="majorBidi" w:cstheme="majorBidi"/>
          <w:sz w:val="24"/>
          <w:szCs w:val="24"/>
          <w:lang w:val="en-BE"/>
        </w:rPr>
        <w:t xml:space="preserve"> file in the system file manager, making it easy to identify the output file. At the same time, the </w:t>
      </w:r>
      <w:proofErr w:type="spellStart"/>
      <w:r w:rsidRPr="00F214A0">
        <w:rPr>
          <w:rFonts w:asciiTheme="majorBidi" w:hAnsiTheme="majorBidi" w:cstheme="majorBidi"/>
          <w:sz w:val="24"/>
          <w:szCs w:val="24"/>
          <w:lang w:val="en-BE"/>
        </w:rPr>
        <w:t>CityJSON</w:t>
      </w:r>
      <w:proofErr w:type="spellEnd"/>
      <w:r w:rsidRPr="00F214A0">
        <w:rPr>
          <w:rFonts w:asciiTheme="majorBidi" w:hAnsiTheme="majorBidi" w:cstheme="majorBidi"/>
          <w:sz w:val="24"/>
          <w:szCs w:val="24"/>
          <w:lang w:val="en-BE"/>
        </w:rPr>
        <w:t xml:space="preserve"> Ninja website opens in the default web browser. The generated </w:t>
      </w:r>
      <w:proofErr w:type="spellStart"/>
      <w:r w:rsidRPr="00F214A0">
        <w:rPr>
          <w:rFonts w:asciiTheme="majorBidi" w:hAnsiTheme="majorBidi" w:cstheme="majorBidi"/>
          <w:sz w:val="24"/>
          <w:szCs w:val="24"/>
          <w:lang w:val="en-BE"/>
        </w:rPr>
        <w:t>CityJSON</w:t>
      </w:r>
      <w:proofErr w:type="spellEnd"/>
      <w:r w:rsidRPr="00F214A0">
        <w:rPr>
          <w:rFonts w:asciiTheme="majorBidi" w:hAnsiTheme="majorBidi" w:cstheme="majorBidi"/>
          <w:sz w:val="24"/>
          <w:szCs w:val="24"/>
          <w:lang w:val="en-BE"/>
        </w:rPr>
        <w:t xml:space="preserve"> file can then be loaded into </w:t>
      </w:r>
      <w:proofErr w:type="spellStart"/>
      <w:r w:rsidRPr="00F214A0">
        <w:rPr>
          <w:rFonts w:asciiTheme="majorBidi" w:hAnsiTheme="majorBidi" w:cstheme="majorBidi"/>
          <w:sz w:val="24"/>
          <w:szCs w:val="24"/>
          <w:lang w:val="en-BE"/>
        </w:rPr>
        <w:t>CityJSON</w:t>
      </w:r>
      <w:proofErr w:type="spellEnd"/>
      <w:r w:rsidRPr="00F214A0">
        <w:rPr>
          <w:rFonts w:asciiTheme="majorBidi" w:hAnsiTheme="majorBidi" w:cstheme="majorBidi"/>
          <w:sz w:val="24"/>
          <w:szCs w:val="24"/>
          <w:lang w:val="en-BE"/>
        </w:rPr>
        <w:t xml:space="preserve"> Ninja to visualize and inspect the reconstructed 3D building model.</w:t>
      </w:r>
    </w:p>
    <w:p w14:paraId="35331949" w14:textId="77777777" w:rsidR="00ED23DF" w:rsidRPr="00F214A0" w:rsidRDefault="00ED23DF" w:rsidP="00ED23DF">
      <w:pPr>
        <w:pStyle w:val="ListNumber"/>
        <w:numPr>
          <w:ilvl w:val="0"/>
          <w:numId w:val="0"/>
        </w:numPr>
        <w:ind w:left="360" w:hanging="360"/>
        <w:rPr>
          <w:rFonts w:asciiTheme="majorBidi" w:hAnsiTheme="majorBidi" w:cstheme="majorBidi"/>
          <w:sz w:val="24"/>
          <w:szCs w:val="24"/>
        </w:rPr>
      </w:pPr>
    </w:p>
    <w:p w14:paraId="045DD7CB" w14:textId="77777777" w:rsidR="00ED23DF" w:rsidRPr="00F214A0" w:rsidRDefault="00ED23DF" w:rsidP="00ED23DF">
      <w:pPr>
        <w:pStyle w:val="ListNumber"/>
        <w:numPr>
          <w:ilvl w:val="0"/>
          <w:numId w:val="0"/>
        </w:numPr>
        <w:jc w:val="center"/>
        <w:rPr>
          <w:rFonts w:asciiTheme="majorBidi" w:hAnsiTheme="majorBidi" w:cstheme="majorBidi"/>
          <w:sz w:val="24"/>
          <w:szCs w:val="24"/>
          <w:lang w:val="en-BE"/>
        </w:rPr>
      </w:pPr>
      <w:r w:rsidRPr="00F214A0">
        <w:rPr>
          <w:rFonts w:asciiTheme="majorBidi" w:hAnsiTheme="majorBidi" w:cstheme="majorBidi"/>
          <w:noProof/>
          <w:sz w:val="24"/>
          <w:szCs w:val="24"/>
          <w:lang w:val="en-BE"/>
        </w:rPr>
        <w:drawing>
          <wp:inline distT="0" distB="0" distL="0" distR="0" wp14:anchorId="5E3AD3EB" wp14:editId="11E0B48B">
            <wp:extent cx="5796742" cy="3260667"/>
            <wp:effectExtent l="0" t="0" r="0" b="0"/>
            <wp:docPr id="20142326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2652" cy="3263992"/>
                    </a:xfrm>
                    <a:prstGeom prst="rect">
                      <a:avLst/>
                    </a:prstGeom>
                    <a:noFill/>
                    <a:ln>
                      <a:noFill/>
                    </a:ln>
                  </pic:spPr>
                </pic:pic>
              </a:graphicData>
            </a:graphic>
          </wp:inline>
        </w:drawing>
      </w:r>
    </w:p>
    <w:p w14:paraId="1F2C4B28" w14:textId="77777777" w:rsidR="00ED23DF" w:rsidRPr="00F214A0" w:rsidRDefault="00ED23DF" w:rsidP="00ED23DF">
      <w:pPr>
        <w:pStyle w:val="ListNumber"/>
        <w:numPr>
          <w:ilvl w:val="0"/>
          <w:numId w:val="0"/>
        </w:numPr>
        <w:rPr>
          <w:rFonts w:asciiTheme="majorBidi" w:hAnsiTheme="majorBidi" w:cstheme="majorBidi"/>
          <w:sz w:val="24"/>
          <w:szCs w:val="24"/>
        </w:rPr>
      </w:pPr>
    </w:p>
    <w:p w14:paraId="014C1128" w14:textId="77777777" w:rsidR="00ED23DF" w:rsidRPr="00F214A0" w:rsidRDefault="00ED23DF" w:rsidP="00ED23DF">
      <w:pPr>
        <w:pStyle w:val="ListNumber"/>
        <w:numPr>
          <w:ilvl w:val="0"/>
          <w:numId w:val="0"/>
        </w:numPr>
        <w:jc w:val="center"/>
        <w:rPr>
          <w:rFonts w:asciiTheme="majorBidi" w:hAnsiTheme="majorBidi" w:cstheme="majorBidi"/>
          <w:sz w:val="24"/>
          <w:szCs w:val="24"/>
          <w:lang w:val="en-BE"/>
        </w:rPr>
      </w:pPr>
      <w:r w:rsidRPr="00F214A0">
        <w:rPr>
          <w:rFonts w:asciiTheme="majorBidi" w:hAnsiTheme="majorBidi" w:cstheme="majorBidi"/>
          <w:sz w:val="24"/>
          <w:szCs w:val="24"/>
          <w:lang w:val="en-BE"/>
        </w:rPr>
        <w:t xml:space="preserve">Figure 9. Accessing and visualizing the generated </w:t>
      </w:r>
      <w:proofErr w:type="spellStart"/>
      <w:r w:rsidRPr="00F214A0">
        <w:rPr>
          <w:rFonts w:asciiTheme="majorBidi" w:hAnsiTheme="majorBidi" w:cstheme="majorBidi"/>
          <w:sz w:val="24"/>
          <w:szCs w:val="24"/>
          <w:lang w:val="en-BE"/>
        </w:rPr>
        <w:t>CityJSON</w:t>
      </w:r>
      <w:proofErr w:type="spellEnd"/>
      <w:r w:rsidRPr="00F214A0">
        <w:rPr>
          <w:rFonts w:asciiTheme="majorBidi" w:hAnsiTheme="majorBidi" w:cstheme="majorBidi"/>
          <w:sz w:val="24"/>
          <w:szCs w:val="24"/>
          <w:lang w:val="en-BE"/>
        </w:rPr>
        <w:t xml:space="preserve"> model using </w:t>
      </w:r>
      <w:proofErr w:type="spellStart"/>
      <w:r w:rsidRPr="00F214A0">
        <w:rPr>
          <w:rFonts w:asciiTheme="majorBidi" w:hAnsiTheme="majorBidi" w:cstheme="majorBidi"/>
          <w:sz w:val="24"/>
          <w:szCs w:val="24"/>
          <w:lang w:val="en-BE"/>
        </w:rPr>
        <w:t>CityJSON</w:t>
      </w:r>
      <w:proofErr w:type="spellEnd"/>
      <w:r w:rsidRPr="00F214A0">
        <w:rPr>
          <w:rFonts w:asciiTheme="majorBidi" w:hAnsiTheme="majorBidi" w:cstheme="majorBidi"/>
          <w:sz w:val="24"/>
          <w:szCs w:val="24"/>
          <w:lang w:val="en-BE"/>
        </w:rPr>
        <w:t xml:space="preserve"> Ninja.</w:t>
      </w:r>
    </w:p>
    <w:p w14:paraId="7D771EB3" w14:textId="77777777" w:rsidR="00ED23DF" w:rsidRPr="00ED23DF" w:rsidRDefault="00ED23DF" w:rsidP="00ED23DF">
      <w:pPr>
        <w:rPr>
          <w:lang w:val="en-BE"/>
        </w:rPr>
      </w:pPr>
    </w:p>
    <w:p w14:paraId="60ABE576" w14:textId="2983BB17" w:rsidR="007E5651" w:rsidRPr="00F214A0" w:rsidRDefault="00585459" w:rsidP="002A5BDF">
      <w:pPr>
        <w:pStyle w:val="ListNumber"/>
        <w:numPr>
          <w:ilvl w:val="0"/>
          <w:numId w:val="0"/>
        </w:numPr>
        <w:rPr>
          <w:rFonts w:asciiTheme="majorBidi" w:hAnsiTheme="majorBidi" w:cstheme="majorBidi"/>
          <w:sz w:val="24"/>
          <w:szCs w:val="24"/>
          <w:lang w:val="en-BE"/>
        </w:rPr>
      </w:pPr>
      <w:r w:rsidRPr="00F214A0">
        <w:rPr>
          <w:rFonts w:asciiTheme="majorBidi" w:hAnsiTheme="majorBidi" w:cstheme="majorBidi"/>
          <w:sz w:val="24"/>
          <w:szCs w:val="24"/>
          <w:lang w:val="en-BE"/>
        </w:rPr>
        <w:t xml:space="preserve">Each </w:t>
      </w:r>
      <w:r w:rsidR="00652D1B" w:rsidRPr="00F214A0">
        <w:rPr>
          <w:rFonts w:asciiTheme="majorBidi" w:hAnsiTheme="majorBidi" w:cstheme="majorBidi"/>
          <w:sz w:val="24"/>
          <w:szCs w:val="24"/>
          <w:lang w:val="en-BE"/>
        </w:rPr>
        <w:t>output</w:t>
      </w:r>
      <w:r w:rsidRPr="00F214A0">
        <w:rPr>
          <w:rFonts w:asciiTheme="majorBidi" w:hAnsiTheme="majorBidi" w:cstheme="majorBidi"/>
          <w:sz w:val="24"/>
          <w:szCs w:val="24"/>
          <w:lang w:val="en-BE"/>
        </w:rPr>
        <w:t xml:space="preserve"> is stored in a separate timestamped run folder within the selected output location, making it easier to distinguish the results of different reconstruction runs. </w:t>
      </w:r>
      <w:r w:rsidR="00382BB4">
        <w:rPr>
          <w:rFonts w:asciiTheme="majorBidi" w:hAnsiTheme="majorBidi" w:cstheme="majorBidi"/>
          <w:sz w:val="24"/>
          <w:szCs w:val="24"/>
          <w:lang w:val="en-BE"/>
        </w:rPr>
        <w:t>On the</w:t>
      </w:r>
      <w:r w:rsidR="007E5651" w:rsidRPr="00F214A0">
        <w:rPr>
          <w:rFonts w:asciiTheme="majorBidi" w:hAnsiTheme="majorBidi" w:cstheme="majorBidi"/>
          <w:sz w:val="24"/>
          <w:szCs w:val="24"/>
          <w:lang w:val="en-BE"/>
        </w:rPr>
        <w:t xml:space="preserve"> </w:t>
      </w:r>
      <w:proofErr w:type="spellStart"/>
      <w:r w:rsidR="007E5651" w:rsidRPr="00F214A0">
        <w:rPr>
          <w:rFonts w:asciiTheme="majorBidi" w:hAnsiTheme="majorBidi" w:cstheme="majorBidi"/>
          <w:sz w:val="24"/>
          <w:szCs w:val="24"/>
          <w:lang w:val="en-BE"/>
        </w:rPr>
        <w:t>CityJSON</w:t>
      </w:r>
      <w:proofErr w:type="spellEnd"/>
      <w:r w:rsidR="007E5651" w:rsidRPr="00F214A0">
        <w:rPr>
          <w:rFonts w:asciiTheme="majorBidi" w:hAnsiTheme="majorBidi" w:cstheme="majorBidi"/>
          <w:sz w:val="24"/>
          <w:szCs w:val="24"/>
          <w:lang w:val="en-BE"/>
        </w:rPr>
        <w:t xml:space="preserve"> Ninja</w:t>
      </w:r>
      <w:r w:rsidR="009F7CDA">
        <w:rPr>
          <w:rFonts w:asciiTheme="majorBidi" w:hAnsiTheme="majorBidi" w:cstheme="majorBidi"/>
          <w:sz w:val="24"/>
          <w:szCs w:val="24"/>
          <w:lang w:val="en-BE"/>
        </w:rPr>
        <w:t xml:space="preserve"> website</w:t>
      </w:r>
      <w:r w:rsidR="007E5651" w:rsidRPr="00F214A0">
        <w:rPr>
          <w:rFonts w:asciiTheme="majorBidi" w:hAnsiTheme="majorBidi" w:cstheme="majorBidi"/>
          <w:sz w:val="24"/>
          <w:szCs w:val="24"/>
          <w:lang w:val="en-BE"/>
        </w:rPr>
        <w:t>, click Browse and select the generated file. Once the file is loaded, the reconstructed 3D building model can be viewed and explored interactively.</w:t>
      </w:r>
      <w:r w:rsidR="002A5BDF">
        <w:rPr>
          <w:rFonts w:asciiTheme="majorBidi" w:hAnsiTheme="majorBidi" w:cstheme="majorBidi"/>
          <w:sz w:val="24"/>
          <w:szCs w:val="24"/>
          <w:lang w:val="en-BE"/>
        </w:rPr>
        <w:t xml:space="preserve"> </w:t>
      </w:r>
      <w:r w:rsidR="007E5651" w:rsidRPr="00F214A0">
        <w:rPr>
          <w:rFonts w:asciiTheme="majorBidi" w:hAnsiTheme="majorBidi" w:cstheme="majorBidi"/>
          <w:sz w:val="24"/>
          <w:szCs w:val="24"/>
          <w:lang w:val="en-BE"/>
        </w:rPr>
        <w:t>Figure 10</w:t>
      </w:r>
      <w:r w:rsidR="00652D1B" w:rsidRPr="00F214A0">
        <w:rPr>
          <w:rFonts w:asciiTheme="majorBidi" w:hAnsiTheme="majorBidi" w:cstheme="majorBidi"/>
          <w:sz w:val="24"/>
          <w:szCs w:val="24"/>
          <w:lang w:val="en-BE"/>
        </w:rPr>
        <w:t xml:space="preserve"> and Figure 11</w:t>
      </w:r>
      <w:r w:rsidR="007E5651" w:rsidRPr="00F214A0">
        <w:rPr>
          <w:rFonts w:asciiTheme="majorBidi" w:hAnsiTheme="majorBidi" w:cstheme="majorBidi"/>
          <w:sz w:val="24"/>
          <w:szCs w:val="24"/>
          <w:lang w:val="en-BE"/>
        </w:rPr>
        <w:t xml:space="preserve"> </w:t>
      </w:r>
      <w:r w:rsidR="00382BB4">
        <w:rPr>
          <w:rFonts w:asciiTheme="majorBidi" w:hAnsiTheme="majorBidi" w:cstheme="majorBidi"/>
          <w:sz w:val="24"/>
          <w:szCs w:val="24"/>
          <w:lang w:val="en-BE"/>
        </w:rPr>
        <w:t>illustrate</w:t>
      </w:r>
      <w:r w:rsidR="007E5651" w:rsidRPr="00F214A0">
        <w:rPr>
          <w:rFonts w:asciiTheme="majorBidi" w:hAnsiTheme="majorBidi" w:cstheme="majorBidi"/>
          <w:sz w:val="24"/>
          <w:szCs w:val="24"/>
          <w:lang w:val="en-BE"/>
        </w:rPr>
        <w:t xml:space="preserve"> this process. </w:t>
      </w:r>
      <w:r w:rsidR="00652D1B" w:rsidRPr="00F214A0">
        <w:rPr>
          <w:rFonts w:asciiTheme="majorBidi" w:hAnsiTheme="majorBidi" w:cstheme="majorBidi"/>
          <w:sz w:val="24"/>
          <w:szCs w:val="24"/>
          <w:lang w:val="en-BE"/>
        </w:rPr>
        <w:t>In Figure 10, t</w:t>
      </w:r>
      <w:r w:rsidR="007E5651" w:rsidRPr="00F214A0">
        <w:rPr>
          <w:rFonts w:asciiTheme="majorBidi" w:hAnsiTheme="majorBidi" w:cstheme="majorBidi"/>
          <w:sz w:val="24"/>
          <w:szCs w:val="24"/>
          <w:lang w:val="en-BE"/>
        </w:rPr>
        <w:t xml:space="preserve">he right side shows the generated </w:t>
      </w:r>
      <w:proofErr w:type="spellStart"/>
      <w:r w:rsidR="007E5651" w:rsidRPr="00F214A0">
        <w:rPr>
          <w:rFonts w:asciiTheme="majorBidi" w:hAnsiTheme="majorBidi" w:cstheme="majorBidi"/>
          <w:sz w:val="24"/>
          <w:szCs w:val="24"/>
          <w:lang w:val="en-BE"/>
        </w:rPr>
        <w:t>CityJSON</w:t>
      </w:r>
      <w:proofErr w:type="spellEnd"/>
      <w:r w:rsidR="007E5651" w:rsidRPr="00F214A0">
        <w:rPr>
          <w:rFonts w:asciiTheme="majorBidi" w:hAnsiTheme="majorBidi" w:cstheme="majorBidi"/>
          <w:sz w:val="24"/>
          <w:szCs w:val="24"/>
          <w:lang w:val="en-BE"/>
        </w:rPr>
        <w:t xml:space="preserve"> file created from the selected LiDAR point-cloud data </w:t>
      </w:r>
      <w:proofErr w:type="gramStart"/>
      <w:r w:rsidR="007E5651" w:rsidRPr="00F214A0">
        <w:rPr>
          <w:rFonts w:asciiTheme="majorBidi" w:hAnsiTheme="majorBidi" w:cstheme="majorBidi"/>
          <w:sz w:val="24"/>
          <w:szCs w:val="24"/>
          <w:lang w:val="en-BE"/>
        </w:rPr>
        <w:t>and .</w:t>
      </w:r>
      <w:proofErr w:type="spellStart"/>
      <w:r w:rsidR="007E5651" w:rsidRPr="00F214A0">
        <w:rPr>
          <w:rFonts w:asciiTheme="majorBidi" w:hAnsiTheme="majorBidi" w:cstheme="majorBidi"/>
          <w:sz w:val="24"/>
          <w:szCs w:val="24"/>
          <w:lang w:val="en-BE"/>
        </w:rPr>
        <w:t>gpkg</w:t>
      </w:r>
      <w:proofErr w:type="spellEnd"/>
      <w:proofErr w:type="gramEnd"/>
      <w:r w:rsidR="007E5651" w:rsidRPr="00F214A0">
        <w:rPr>
          <w:rFonts w:asciiTheme="majorBidi" w:hAnsiTheme="majorBidi" w:cstheme="majorBidi"/>
          <w:sz w:val="24"/>
          <w:szCs w:val="24"/>
          <w:lang w:val="en-BE"/>
        </w:rPr>
        <w:t xml:space="preserve"> building-footprint file, while the left side shows </w:t>
      </w:r>
      <w:r w:rsidR="00ED23DF">
        <w:rPr>
          <w:rFonts w:asciiTheme="majorBidi" w:hAnsiTheme="majorBidi" w:cstheme="majorBidi"/>
          <w:sz w:val="24"/>
          <w:szCs w:val="24"/>
          <w:lang w:val="en-BE"/>
        </w:rPr>
        <w:t xml:space="preserve">the </w:t>
      </w:r>
      <w:proofErr w:type="spellStart"/>
      <w:r w:rsidR="007E5651" w:rsidRPr="00F214A0">
        <w:rPr>
          <w:rFonts w:asciiTheme="majorBidi" w:hAnsiTheme="majorBidi" w:cstheme="majorBidi"/>
          <w:sz w:val="24"/>
          <w:szCs w:val="24"/>
          <w:lang w:val="en-BE"/>
        </w:rPr>
        <w:t>CityJSON</w:t>
      </w:r>
      <w:proofErr w:type="spellEnd"/>
      <w:r w:rsidR="007E5651" w:rsidRPr="00F214A0">
        <w:rPr>
          <w:rFonts w:asciiTheme="majorBidi" w:hAnsiTheme="majorBidi" w:cstheme="majorBidi"/>
          <w:sz w:val="24"/>
          <w:szCs w:val="24"/>
          <w:lang w:val="en-BE"/>
        </w:rPr>
        <w:t xml:space="preserve"> Ninja</w:t>
      </w:r>
      <w:r w:rsidR="002A5BDF">
        <w:rPr>
          <w:rFonts w:asciiTheme="majorBidi" w:hAnsiTheme="majorBidi" w:cstheme="majorBidi"/>
          <w:sz w:val="24"/>
          <w:szCs w:val="24"/>
          <w:lang w:val="en-BE"/>
        </w:rPr>
        <w:t xml:space="preserve"> website</w:t>
      </w:r>
      <w:r w:rsidR="007E5651" w:rsidRPr="00F214A0">
        <w:rPr>
          <w:rFonts w:asciiTheme="majorBidi" w:hAnsiTheme="majorBidi" w:cstheme="majorBidi"/>
          <w:sz w:val="24"/>
          <w:szCs w:val="24"/>
          <w:lang w:val="en-BE"/>
        </w:rPr>
        <w:t>, where the generated model can be loaded and visualized.</w:t>
      </w:r>
    </w:p>
    <w:tbl>
      <w:tblPr>
        <w:tblStyle w:val="TableGrid"/>
        <w:tblW w:w="12049" w:type="dxa"/>
        <w:tblInd w:w="-1026" w:type="dxa"/>
        <w:tblLook w:val="04A0" w:firstRow="1" w:lastRow="0" w:firstColumn="1" w:lastColumn="0" w:noHBand="0" w:noVBand="1"/>
      </w:tblPr>
      <w:tblGrid>
        <w:gridCol w:w="6619"/>
        <w:gridCol w:w="5567"/>
      </w:tblGrid>
      <w:tr w:rsidR="006031B5" w:rsidRPr="00F214A0" w14:paraId="2BCFDD79" w14:textId="77777777" w:rsidTr="001E1242">
        <w:trPr>
          <w:trHeight w:val="2058"/>
        </w:trPr>
        <w:tc>
          <w:tcPr>
            <w:tcW w:w="6392" w:type="dxa"/>
          </w:tcPr>
          <w:p w14:paraId="34F56E33" w14:textId="2791ABD0" w:rsidR="006031B5" w:rsidRPr="00F214A0" w:rsidRDefault="006031B5" w:rsidP="00991156">
            <w:pPr>
              <w:pStyle w:val="ListNumber"/>
              <w:numPr>
                <w:ilvl w:val="0"/>
                <w:numId w:val="0"/>
              </w:numPr>
              <w:rPr>
                <w:rFonts w:asciiTheme="majorBidi" w:hAnsiTheme="majorBidi" w:cstheme="majorBidi"/>
                <w:sz w:val="24"/>
                <w:szCs w:val="24"/>
                <w:lang w:val="en-BE"/>
              </w:rPr>
            </w:pPr>
            <w:r w:rsidRPr="00F214A0">
              <w:rPr>
                <w:rFonts w:asciiTheme="majorBidi" w:hAnsiTheme="majorBidi" w:cstheme="majorBidi"/>
                <w:noProof/>
                <w:sz w:val="24"/>
                <w:szCs w:val="24"/>
              </w:rPr>
              <w:lastRenderedPageBreak/>
              <w:drawing>
                <wp:inline distT="0" distB="0" distL="0" distR="0" wp14:anchorId="0F52B4D9" wp14:editId="327907F5">
                  <wp:extent cx="4066128" cy="2424546"/>
                  <wp:effectExtent l="0" t="0" r="0" b="0"/>
                  <wp:docPr id="152253748" name="Picture 15225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5287d2-9a73-4dcd-aaa0-8d578d4a6ed1.png"/>
                          <pic:cNvPicPr/>
                        </pic:nvPicPr>
                        <pic:blipFill>
                          <a:blip r:embed="rId21"/>
                          <a:stretch>
                            <a:fillRect/>
                          </a:stretch>
                        </pic:blipFill>
                        <pic:spPr>
                          <a:xfrm>
                            <a:off x="0" y="0"/>
                            <a:ext cx="4098576" cy="2443894"/>
                          </a:xfrm>
                          <a:prstGeom prst="rect">
                            <a:avLst/>
                          </a:prstGeom>
                        </pic:spPr>
                      </pic:pic>
                    </a:graphicData>
                  </a:graphic>
                </wp:inline>
              </w:drawing>
            </w:r>
          </w:p>
          <w:p w14:paraId="1AD93274" w14:textId="3D8181A4" w:rsidR="006031B5" w:rsidRPr="00F214A0" w:rsidRDefault="006031B5" w:rsidP="00991156">
            <w:pPr>
              <w:pStyle w:val="ListNumber"/>
              <w:numPr>
                <w:ilvl w:val="0"/>
                <w:numId w:val="0"/>
              </w:numPr>
              <w:rPr>
                <w:rFonts w:asciiTheme="majorBidi" w:hAnsiTheme="majorBidi" w:cstheme="majorBidi"/>
                <w:sz w:val="24"/>
                <w:szCs w:val="24"/>
                <w:lang w:val="en-BE"/>
              </w:rPr>
            </w:pPr>
            <w:r w:rsidRPr="00F214A0">
              <w:rPr>
                <w:rFonts w:asciiTheme="majorBidi" w:hAnsiTheme="majorBidi" w:cstheme="majorBidi"/>
                <w:i/>
                <w:sz w:val="24"/>
                <w:szCs w:val="24"/>
              </w:rPr>
              <w:t xml:space="preserve">    (a) </w:t>
            </w:r>
            <w:proofErr w:type="spellStart"/>
            <w:r w:rsidRPr="00F214A0">
              <w:rPr>
                <w:rFonts w:asciiTheme="majorBidi" w:hAnsiTheme="majorBidi" w:cstheme="majorBidi"/>
                <w:i/>
                <w:sz w:val="24"/>
                <w:szCs w:val="24"/>
              </w:rPr>
              <w:t>CityJSON</w:t>
            </w:r>
            <w:proofErr w:type="spellEnd"/>
            <w:r w:rsidRPr="00F214A0">
              <w:rPr>
                <w:rFonts w:asciiTheme="majorBidi" w:hAnsiTheme="majorBidi" w:cstheme="majorBidi"/>
                <w:i/>
                <w:sz w:val="24"/>
                <w:szCs w:val="24"/>
              </w:rPr>
              <w:t xml:space="preserve"> Ninja file-upload page</w:t>
            </w:r>
          </w:p>
        </w:tc>
        <w:tc>
          <w:tcPr>
            <w:tcW w:w="5657" w:type="dxa"/>
          </w:tcPr>
          <w:p w14:paraId="0AF645B9" w14:textId="77C5C953" w:rsidR="006031B5" w:rsidRPr="00F214A0" w:rsidRDefault="004433C7" w:rsidP="00991156">
            <w:pPr>
              <w:pStyle w:val="ListNumber"/>
              <w:numPr>
                <w:ilvl w:val="0"/>
                <w:numId w:val="0"/>
              </w:numPr>
              <w:rPr>
                <w:rFonts w:asciiTheme="majorBidi" w:hAnsiTheme="majorBidi" w:cstheme="majorBidi"/>
                <w:sz w:val="24"/>
                <w:szCs w:val="24"/>
                <w:lang w:val="en-BE"/>
              </w:rPr>
            </w:pPr>
            <w:r w:rsidRPr="00F214A0">
              <w:rPr>
                <w:rFonts w:asciiTheme="majorBidi" w:hAnsiTheme="majorBidi" w:cstheme="majorBidi"/>
                <w:noProof/>
                <w:sz w:val="24"/>
                <w:szCs w:val="24"/>
                <w:rtl/>
                <w:lang w:val="en-BE"/>
              </w:rPr>
              <w:drawing>
                <wp:inline distT="0" distB="0" distL="0" distR="0" wp14:anchorId="79C97E0B" wp14:editId="358E508C">
                  <wp:extent cx="3398076" cy="2396837"/>
                  <wp:effectExtent l="0" t="0" r="0" b="3810"/>
                  <wp:docPr id="161717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4343" name=""/>
                          <pic:cNvPicPr/>
                        </pic:nvPicPr>
                        <pic:blipFill>
                          <a:blip r:embed="rId22"/>
                          <a:stretch>
                            <a:fillRect/>
                          </a:stretch>
                        </pic:blipFill>
                        <pic:spPr>
                          <a:xfrm>
                            <a:off x="0" y="0"/>
                            <a:ext cx="3522381" cy="2484516"/>
                          </a:xfrm>
                          <a:prstGeom prst="rect">
                            <a:avLst/>
                          </a:prstGeom>
                        </pic:spPr>
                      </pic:pic>
                    </a:graphicData>
                  </a:graphic>
                </wp:inline>
              </w:drawing>
            </w:r>
          </w:p>
          <w:p w14:paraId="197154D3" w14:textId="212D8F7A" w:rsidR="006031B5" w:rsidRPr="00F214A0" w:rsidRDefault="006031B5" w:rsidP="00991156">
            <w:pPr>
              <w:pStyle w:val="ListNumber"/>
              <w:numPr>
                <w:ilvl w:val="0"/>
                <w:numId w:val="0"/>
              </w:numPr>
              <w:rPr>
                <w:rFonts w:asciiTheme="majorBidi" w:hAnsiTheme="majorBidi" w:cstheme="majorBidi"/>
                <w:sz w:val="24"/>
                <w:szCs w:val="24"/>
                <w:lang w:val="en-BE"/>
              </w:rPr>
            </w:pPr>
            <w:r w:rsidRPr="00F214A0">
              <w:rPr>
                <w:rFonts w:asciiTheme="majorBidi" w:hAnsiTheme="majorBidi" w:cstheme="majorBidi"/>
                <w:i/>
                <w:sz w:val="24"/>
                <w:szCs w:val="24"/>
              </w:rPr>
              <w:t xml:space="preserve">      (b) Location of the generated </w:t>
            </w:r>
            <w:proofErr w:type="spellStart"/>
            <w:r w:rsidRPr="00F214A0">
              <w:rPr>
                <w:rFonts w:asciiTheme="majorBidi" w:hAnsiTheme="majorBidi" w:cstheme="majorBidi"/>
                <w:i/>
                <w:sz w:val="24"/>
                <w:szCs w:val="24"/>
              </w:rPr>
              <w:t>CityJSON</w:t>
            </w:r>
            <w:proofErr w:type="spellEnd"/>
            <w:r w:rsidRPr="00F214A0">
              <w:rPr>
                <w:rFonts w:asciiTheme="majorBidi" w:hAnsiTheme="majorBidi" w:cstheme="majorBidi"/>
                <w:i/>
                <w:sz w:val="24"/>
                <w:szCs w:val="24"/>
              </w:rPr>
              <w:t xml:space="preserve"> file</w:t>
            </w:r>
          </w:p>
        </w:tc>
      </w:tr>
    </w:tbl>
    <w:p w14:paraId="68753461" w14:textId="77777777" w:rsidR="00384D5E" w:rsidRPr="00F214A0" w:rsidRDefault="00384D5E" w:rsidP="00991156">
      <w:pPr>
        <w:pStyle w:val="ListNumber"/>
        <w:numPr>
          <w:ilvl w:val="0"/>
          <w:numId w:val="0"/>
        </w:numPr>
        <w:rPr>
          <w:rFonts w:asciiTheme="majorBidi" w:hAnsiTheme="majorBidi" w:cstheme="majorBidi"/>
          <w:sz w:val="24"/>
          <w:szCs w:val="24"/>
          <w:lang w:val="en-BE"/>
        </w:rPr>
      </w:pPr>
    </w:p>
    <w:p w14:paraId="203DC396" w14:textId="27FA8472" w:rsidR="00C53275" w:rsidRPr="00F214A0" w:rsidRDefault="00C53275" w:rsidP="00991156">
      <w:pPr>
        <w:rPr>
          <w:rFonts w:asciiTheme="majorBidi" w:hAnsiTheme="majorBidi" w:cstheme="majorBidi"/>
          <w:bCs/>
          <w:sz w:val="24"/>
          <w:szCs w:val="24"/>
        </w:rPr>
      </w:pPr>
      <w:r w:rsidRPr="00F214A0">
        <w:rPr>
          <w:rFonts w:asciiTheme="majorBidi" w:hAnsiTheme="majorBidi" w:cstheme="majorBidi"/>
          <w:bCs/>
          <w:sz w:val="24"/>
          <w:szCs w:val="24"/>
        </w:rPr>
        <w:t xml:space="preserve">Figure </w:t>
      </w:r>
      <w:r w:rsidR="00A20184" w:rsidRPr="00F214A0">
        <w:rPr>
          <w:rFonts w:asciiTheme="majorBidi" w:hAnsiTheme="majorBidi" w:cstheme="majorBidi"/>
          <w:bCs/>
          <w:sz w:val="24"/>
          <w:szCs w:val="24"/>
        </w:rPr>
        <w:t>10</w:t>
      </w:r>
      <w:r w:rsidRPr="00F214A0">
        <w:rPr>
          <w:rFonts w:asciiTheme="majorBidi" w:hAnsiTheme="majorBidi" w:cstheme="majorBidi"/>
          <w:bCs/>
          <w:sz w:val="24"/>
          <w:szCs w:val="24"/>
        </w:rPr>
        <w:t xml:space="preserve">. Accessing and visualizing the generated </w:t>
      </w:r>
      <w:proofErr w:type="spellStart"/>
      <w:r w:rsidRPr="00F214A0">
        <w:rPr>
          <w:rFonts w:asciiTheme="majorBidi" w:hAnsiTheme="majorBidi" w:cstheme="majorBidi"/>
          <w:bCs/>
          <w:sz w:val="24"/>
          <w:szCs w:val="24"/>
        </w:rPr>
        <w:t>CityJSON</w:t>
      </w:r>
      <w:proofErr w:type="spellEnd"/>
      <w:r w:rsidRPr="00F214A0">
        <w:rPr>
          <w:rFonts w:asciiTheme="majorBidi" w:hAnsiTheme="majorBidi" w:cstheme="majorBidi"/>
          <w:bCs/>
          <w:sz w:val="24"/>
          <w:szCs w:val="24"/>
        </w:rPr>
        <w:t xml:space="preserve"> model using </w:t>
      </w:r>
      <w:proofErr w:type="spellStart"/>
      <w:r w:rsidRPr="00F214A0">
        <w:rPr>
          <w:rFonts w:asciiTheme="majorBidi" w:hAnsiTheme="majorBidi" w:cstheme="majorBidi"/>
          <w:bCs/>
          <w:sz w:val="24"/>
          <w:szCs w:val="24"/>
        </w:rPr>
        <w:t>CityJSON</w:t>
      </w:r>
      <w:proofErr w:type="spellEnd"/>
      <w:r w:rsidRPr="00F214A0">
        <w:rPr>
          <w:rFonts w:asciiTheme="majorBidi" w:hAnsiTheme="majorBidi" w:cstheme="majorBidi"/>
          <w:bCs/>
          <w:sz w:val="24"/>
          <w:szCs w:val="24"/>
        </w:rPr>
        <w:t xml:space="preserve"> Ninja.</w:t>
      </w:r>
    </w:p>
    <w:p w14:paraId="0CABC3CD" w14:textId="77777777" w:rsidR="002825B5" w:rsidRPr="00F214A0" w:rsidRDefault="002825B5" w:rsidP="00991156">
      <w:pPr>
        <w:pStyle w:val="ListNumber"/>
        <w:numPr>
          <w:ilvl w:val="0"/>
          <w:numId w:val="0"/>
        </w:numPr>
        <w:rPr>
          <w:rFonts w:asciiTheme="majorBidi" w:hAnsiTheme="majorBidi" w:cstheme="majorBidi"/>
          <w:sz w:val="24"/>
          <w:szCs w:val="24"/>
        </w:rPr>
      </w:pPr>
    </w:p>
    <w:p w14:paraId="6BA3CAE0" w14:textId="77777777" w:rsidR="00BE714D" w:rsidRPr="00F214A0" w:rsidRDefault="00BE714D" w:rsidP="00991156">
      <w:pPr>
        <w:rPr>
          <w:rFonts w:asciiTheme="majorBidi" w:hAnsiTheme="majorBidi" w:cstheme="majorBidi"/>
          <w:sz w:val="24"/>
          <w:szCs w:val="24"/>
        </w:rPr>
      </w:pPr>
    </w:p>
    <w:tbl>
      <w:tblPr>
        <w:tblStyle w:val="TableGrid"/>
        <w:bidiVisual/>
        <w:tblW w:w="0" w:type="auto"/>
        <w:tblInd w:w="357" w:type="dxa"/>
        <w:tblLook w:val="04A0" w:firstRow="1" w:lastRow="0" w:firstColumn="1" w:lastColumn="0" w:noHBand="0" w:noVBand="1"/>
      </w:tblPr>
      <w:tblGrid>
        <w:gridCol w:w="4843"/>
        <w:gridCol w:w="4952"/>
      </w:tblGrid>
      <w:tr w:rsidR="00D12C9B" w:rsidRPr="00F214A0" w14:paraId="07B436D0" w14:textId="77777777" w:rsidTr="00D12C9B">
        <w:tc>
          <w:tcPr>
            <w:tcW w:w="5076" w:type="dxa"/>
          </w:tcPr>
          <w:p w14:paraId="00172BB0" w14:textId="27E6647F" w:rsidR="00D12C9B" w:rsidRPr="00F214A0" w:rsidRDefault="00D12C9B" w:rsidP="00991156">
            <w:pPr>
              <w:rPr>
                <w:rFonts w:asciiTheme="majorBidi" w:hAnsiTheme="majorBidi" w:cstheme="majorBidi"/>
                <w:sz w:val="24"/>
                <w:szCs w:val="24"/>
                <w:rtl/>
              </w:rPr>
            </w:pPr>
            <w:r w:rsidRPr="00F214A0">
              <w:rPr>
                <w:rFonts w:asciiTheme="majorBidi" w:hAnsiTheme="majorBidi" w:cstheme="majorBidi"/>
                <w:noProof/>
                <w:sz w:val="24"/>
                <w:szCs w:val="24"/>
                <w:rtl/>
              </w:rPr>
              <w:drawing>
                <wp:inline distT="0" distB="0" distL="0" distR="0" wp14:anchorId="4CAA1635" wp14:editId="65187639">
                  <wp:extent cx="3214254" cy="1683149"/>
                  <wp:effectExtent l="0" t="0" r="5715" b="0"/>
                  <wp:docPr id="211601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17158" name=""/>
                          <pic:cNvPicPr/>
                        </pic:nvPicPr>
                        <pic:blipFill>
                          <a:blip r:embed="rId23"/>
                          <a:stretch>
                            <a:fillRect/>
                          </a:stretch>
                        </pic:blipFill>
                        <pic:spPr>
                          <a:xfrm>
                            <a:off x="0" y="0"/>
                            <a:ext cx="3247389" cy="1700500"/>
                          </a:xfrm>
                          <a:prstGeom prst="rect">
                            <a:avLst/>
                          </a:prstGeom>
                        </pic:spPr>
                      </pic:pic>
                    </a:graphicData>
                  </a:graphic>
                </wp:inline>
              </w:drawing>
            </w:r>
          </w:p>
        </w:tc>
        <w:tc>
          <w:tcPr>
            <w:tcW w:w="5076" w:type="dxa"/>
          </w:tcPr>
          <w:p w14:paraId="13F3B6B0" w14:textId="44FF824A" w:rsidR="00D12C9B" w:rsidRPr="00F214A0" w:rsidRDefault="00D12C9B" w:rsidP="00991156">
            <w:pPr>
              <w:rPr>
                <w:rFonts w:asciiTheme="majorBidi" w:hAnsiTheme="majorBidi" w:cstheme="majorBidi"/>
                <w:sz w:val="24"/>
                <w:szCs w:val="24"/>
                <w:rtl/>
              </w:rPr>
            </w:pPr>
            <w:r w:rsidRPr="00F214A0">
              <w:rPr>
                <w:rFonts w:asciiTheme="majorBidi" w:hAnsiTheme="majorBidi" w:cstheme="majorBidi"/>
                <w:noProof/>
                <w:sz w:val="24"/>
                <w:szCs w:val="24"/>
                <w:rtl/>
              </w:rPr>
              <w:drawing>
                <wp:inline distT="0" distB="0" distL="0" distR="0" wp14:anchorId="193639B6" wp14:editId="0A1DC106">
                  <wp:extent cx="3289496" cy="1726853"/>
                  <wp:effectExtent l="0" t="0" r="6350" b="6985"/>
                  <wp:docPr id="82508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3003" name=""/>
                          <pic:cNvPicPr/>
                        </pic:nvPicPr>
                        <pic:blipFill>
                          <a:blip r:embed="rId24"/>
                          <a:stretch>
                            <a:fillRect/>
                          </a:stretch>
                        </pic:blipFill>
                        <pic:spPr>
                          <a:xfrm>
                            <a:off x="0" y="0"/>
                            <a:ext cx="3298974" cy="1731829"/>
                          </a:xfrm>
                          <a:prstGeom prst="rect">
                            <a:avLst/>
                          </a:prstGeom>
                        </pic:spPr>
                      </pic:pic>
                    </a:graphicData>
                  </a:graphic>
                </wp:inline>
              </w:drawing>
            </w:r>
          </w:p>
        </w:tc>
      </w:tr>
    </w:tbl>
    <w:p w14:paraId="57326F1F" w14:textId="77777777" w:rsidR="00D12C9B" w:rsidRPr="00F214A0" w:rsidRDefault="00D12C9B" w:rsidP="00991156">
      <w:pPr>
        <w:rPr>
          <w:rFonts w:asciiTheme="majorBidi" w:hAnsiTheme="majorBidi" w:cstheme="majorBidi"/>
          <w:sz w:val="24"/>
          <w:szCs w:val="24"/>
        </w:rPr>
      </w:pPr>
    </w:p>
    <w:p w14:paraId="19ECBD80" w14:textId="772E7287" w:rsidR="00975FBD" w:rsidRPr="00F214A0" w:rsidRDefault="003D158F" w:rsidP="00991156">
      <w:pPr>
        <w:rPr>
          <w:rFonts w:asciiTheme="majorBidi" w:hAnsiTheme="majorBidi" w:cstheme="majorBidi"/>
          <w:sz w:val="24"/>
          <w:szCs w:val="24"/>
        </w:rPr>
      </w:pPr>
      <w:r w:rsidRPr="00F214A0">
        <w:rPr>
          <w:rFonts w:asciiTheme="majorBidi" w:hAnsiTheme="majorBidi" w:cstheme="majorBidi"/>
          <w:sz w:val="24"/>
          <w:szCs w:val="24"/>
        </w:rPr>
        <w:t>Figure 11: visualize the output file</w:t>
      </w:r>
      <w:r w:rsidR="00C97A1E" w:rsidRPr="00F214A0">
        <w:rPr>
          <w:rFonts w:asciiTheme="majorBidi" w:hAnsiTheme="majorBidi" w:cstheme="majorBidi"/>
          <w:sz w:val="24"/>
          <w:szCs w:val="24"/>
        </w:rPr>
        <w:t xml:space="preserve"> in Ninja website generated</w:t>
      </w:r>
      <w:r w:rsidRPr="00F214A0">
        <w:rPr>
          <w:rFonts w:asciiTheme="majorBidi" w:hAnsiTheme="majorBidi" w:cstheme="majorBidi"/>
          <w:sz w:val="24"/>
          <w:szCs w:val="24"/>
        </w:rPr>
        <w:t xml:space="preserve"> by the </w:t>
      </w:r>
      <w:proofErr w:type="spellStart"/>
      <w:r w:rsidRPr="00F214A0">
        <w:rPr>
          <w:rFonts w:asciiTheme="majorBidi" w:hAnsiTheme="majorBidi" w:cstheme="majorBidi"/>
          <w:sz w:val="24"/>
          <w:szCs w:val="24"/>
        </w:rPr>
        <w:t>Multi</w:t>
      </w:r>
      <w:r w:rsidR="00C97A1E" w:rsidRPr="00F214A0">
        <w:rPr>
          <w:rFonts w:asciiTheme="majorBidi" w:hAnsiTheme="majorBidi" w:cstheme="majorBidi"/>
          <w:sz w:val="24"/>
          <w:szCs w:val="24"/>
        </w:rPr>
        <w:t>R</w:t>
      </w:r>
      <w:r w:rsidRPr="00F214A0">
        <w:rPr>
          <w:rFonts w:asciiTheme="majorBidi" w:hAnsiTheme="majorBidi" w:cstheme="majorBidi"/>
          <w:sz w:val="24"/>
          <w:szCs w:val="24"/>
        </w:rPr>
        <w:t>oof</w:t>
      </w:r>
      <w:proofErr w:type="spellEnd"/>
      <w:r w:rsidRPr="00F214A0">
        <w:rPr>
          <w:rFonts w:asciiTheme="majorBidi" w:hAnsiTheme="majorBidi" w:cstheme="majorBidi"/>
          <w:sz w:val="24"/>
          <w:szCs w:val="24"/>
        </w:rPr>
        <w:t xml:space="preserve"> application</w:t>
      </w:r>
    </w:p>
    <w:p w14:paraId="538275E3" w14:textId="043893BA" w:rsidR="00020449" w:rsidRPr="008C4902" w:rsidRDefault="00297FF0" w:rsidP="00991156">
      <w:pPr>
        <w:pStyle w:val="Heading1"/>
        <w:rPr>
          <w:rFonts w:asciiTheme="majorBidi" w:hAnsiTheme="majorBidi"/>
          <w:szCs w:val="32"/>
          <w:lang w:val="en-BE"/>
        </w:rPr>
      </w:pPr>
      <w:bookmarkStart w:id="7" w:name="_Toc240892631"/>
      <w:r>
        <w:rPr>
          <w:rFonts w:asciiTheme="majorBidi" w:hAnsiTheme="majorBidi"/>
          <w:szCs w:val="32"/>
          <w:lang w:val="en-BE"/>
        </w:rPr>
        <w:t>7</w:t>
      </w:r>
      <w:r w:rsidR="009B108D" w:rsidRPr="008C4902">
        <w:rPr>
          <w:rFonts w:asciiTheme="majorBidi" w:hAnsiTheme="majorBidi"/>
          <w:szCs w:val="32"/>
          <w:lang w:val="en-BE"/>
        </w:rPr>
        <w:t xml:space="preserve">. </w:t>
      </w:r>
      <w:r w:rsidR="00020449" w:rsidRPr="008C4902">
        <w:rPr>
          <w:rFonts w:asciiTheme="majorBidi" w:hAnsiTheme="majorBidi"/>
          <w:szCs w:val="32"/>
          <w:lang w:val="en-BE"/>
        </w:rPr>
        <w:t>Configuration File</w:t>
      </w:r>
      <w:r w:rsidR="00E11942">
        <w:rPr>
          <w:rFonts w:asciiTheme="majorBidi" w:hAnsiTheme="majorBidi"/>
          <w:szCs w:val="32"/>
          <w:lang w:val="en-BE"/>
        </w:rPr>
        <w:t xml:space="preserve"> </w:t>
      </w:r>
      <w:r w:rsidR="00E11942" w:rsidRPr="00E11942">
        <w:rPr>
          <w:rFonts w:asciiTheme="majorBidi" w:hAnsiTheme="majorBidi"/>
          <w:b w:val="0"/>
          <w:bCs w:val="0"/>
          <w:szCs w:val="32"/>
          <w:lang w:val="en-BE"/>
        </w:rPr>
        <w:t>(</w:t>
      </w:r>
      <w:r w:rsidR="00E11942" w:rsidRPr="00E11942">
        <w:rPr>
          <w:rFonts w:asciiTheme="majorBidi" w:hAnsiTheme="majorBidi"/>
          <w:szCs w:val="32"/>
          <w:lang w:val="en-BE"/>
        </w:rPr>
        <w:t>.</w:t>
      </w:r>
      <w:proofErr w:type="spellStart"/>
      <w:r w:rsidR="00E11942" w:rsidRPr="00E11942">
        <w:rPr>
          <w:rFonts w:asciiTheme="majorBidi" w:hAnsiTheme="majorBidi"/>
          <w:szCs w:val="32"/>
          <w:lang w:val="en-BE"/>
        </w:rPr>
        <w:t>toml</w:t>
      </w:r>
      <w:proofErr w:type="spellEnd"/>
      <w:r w:rsidR="00E11942" w:rsidRPr="00E11942">
        <w:rPr>
          <w:rFonts w:asciiTheme="majorBidi" w:hAnsiTheme="majorBidi"/>
          <w:b w:val="0"/>
          <w:bCs w:val="0"/>
          <w:szCs w:val="32"/>
          <w:lang w:val="en-BE"/>
        </w:rPr>
        <w:t>)</w:t>
      </w:r>
      <w:bookmarkEnd w:id="7"/>
    </w:p>
    <w:p w14:paraId="4415FFE8" w14:textId="16A922E0" w:rsidR="000B54BB" w:rsidRPr="00F214A0" w:rsidRDefault="000B54BB" w:rsidP="00991156">
      <w:pPr>
        <w:rPr>
          <w:rFonts w:asciiTheme="majorBidi" w:hAnsiTheme="majorBidi" w:cstheme="majorBidi"/>
          <w:sz w:val="24"/>
          <w:szCs w:val="24"/>
          <w:lang w:val="en-BE"/>
        </w:rPr>
      </w:pPr>
      <w:r w:rsidRPr="00F214A0">
        <w:rPr>
          <w:rFonts w:asciiTheme="majorBidi" w:hAnsiTheme="majorBidi" w:cstheme="majorBidi"/>
          <w:sz w:val="24"/>
          <w:szCs w:val="24"/>
        </w:rPr>
        <w:t>The configuration file is a .</w:t>
      </w:r>
      <w:proofErr w:type="spellStart"/>
      <w:r w:rsidRPr="00F214A0">
        <w:rPr>
          <w:rFonts w:asciiTheme="majorBidi" w:hAnsiTheme="majorBidi" w:cstheme="majorBidi"/>
          <w:sz w:val="24"/>
          <w:szCs w:val="24"/>
        </w:rPr>
        <w:t>toml</w:t>
      </w:r>
      <w:proofErr w:type="spellEnd"/>
      <w:r w:rsidRPr="00F214A0">
        <w:rPr>
          <w:rFonts w:asciiTheme="majorBidi" w:hAnsiTheme="majorBidi" w:cstheme="majorBidi"/>
          <w:sz w:val="24"/>
          <w:szCs w:val="24"/>
        </w:rPr>
        <w:t xml:space="preserve"> file that contains the settings used by Roofer during the 3D building reconstruction process. Selecting a configuration file is optional. If you already have a prepared </w:t>
      </w:r>
      <w:proofErr w:type="gramStart"/>
      <w:r w:rsidRPr="00F214A0">
        <w:rPr>
          <w:rFonts w:asciiTheme="majorBidi" w:hAnsiTheme="majorBidi" w:cstheme="majorBidi"/>
          <w:sz w:val="24"/>
          <w:szCs w:val="24"/>
        </w:rPr>
        <w:t>Roofer .</w:t>
      </w:r>
      <w:proofErr w:type="spellStart"/>
      <w:r w:rsidRPr="00F214A0">
        <w:rPr>
          <w:rFonts w:asciiTheme="majorBidi" w:hAnsiTheme="majorBidi" w:cstheme="majorBidi"/>
          <w:sz w:val="24"/>
          <w:szCs w:val="24"/>
        </w:rPr>
        <w:t>toml</w:t>
      </w:r>
      <w:proofErr w:type="spellEnd"/>
      <w:proofErr w:type="gramEnd"/>
      <w:r w:rsidRPr="00F214A0">
        <w:rPr>
          <w:rFonts w:asciiTheme="majorBidi" w:hAnsiTheme="majorBidi" w:cstheme="majorBidi"/>
          <w:sz w:val="24"/>
          <w:szCs w:val="24"/>
        </w:rPr>
        <w:t xml:space="preserve"> configuration file, click Browse in the Configuration file section and select it. The application will use the settings defined in this file when generating the </w:t>
      </w:r>
      <w:proofErr w:type="spellStart"/>
      <w:r w:rsidRPr="00F214A0">
        <w:rPr>
          <w:rFonts w:asciiTheme="majorBidi" w:hAnsiTheme="majorBidi" w:cstheme="majorBidi"/>
          <w:sz w:val="24"/>
          <w:szCs w:val="24"/>
        </w:rPr>
        <w:t>LoD</w:t>
      </w:r>
      <w:proofErr w:type="spellEnd"/>
      <w:r w:rsidRPr="00F214A0">
        <w:rPr>
          <w:rFonts w:asciiTheme="majorBidi" w:hAnsiTheme="majorBidi" w:cstheme="majorBidi"/>
          <w:sz w:val="24"/>
          <w:szCs w:val="24"/>
        </w:rPr>
        <w:t xml:space="preserve"> 2.2 building model. If no configuration file is selected, the tool will use its default configuration settings.</w:t>
      </w:r>
    </w:p>
    <w:p w14:paraId="04DDD286" w14:textId="705D4330" w:rsidR="009B6D34" w:rsidRPr="00F214A0" w:rsidRDefault="00B361B9" w:rsidP="00991156">
      <w:pPr>
        <w:rPr>
          <w:rFonts w:asciiTheme="majorBidi" w:hAnsiTheme="majorBidi" w:cstheme="majorBidi"/>
          <w:sz w:val="24"/>
          <w:szCs w:val="24"/>
        </w:rPr>
      </w:pPr>
      <w:r w:rsidRPr="00F214A0">
        <w:rPr>
          <w:rFonts w:asciiTheme="majorBidi" w:hAnsiTheme="majorBidi" w:cstheme="majorBidi"/>
          <w:sz w:val="24"/>
          <w:szCs w:val="24"/>
          <w:lang w:val="en-BE"/>
        </w:rPr>
        <w:t xml:space="preserve">As shown in Figure 12, </w:t>
      </w:r>
      <w:r w:rsidR="002C3B41">
        <w:rPr>
          <w:rFonts w:asciiTheme="majorBidi" w:hAnsiTheme="majorBidi" w:cstheme="majorBidi"/>
          <w:sz w:val="24"/>
          <w:szCs w:val="24"/>
        </w:rPr>
        <w:t>before</w:t>
      </w:r>
      <w:r w:rsidR="009B6D34" w:rsidRPr="00F214A0">
        <w:rPr>
          <w:rFonts w:asciiTheme="majorBidi" w:hAnsiTheme="majorBidi" w:cstheme="majorBidi"/>
          <w:sz w:val="24"/>
          <w:szCs w:val="24"/>
        </w:rPr>
        <w:t xml:space="preserve"> starting the reconstruction, </w:t>
      </w:r>
      <w:r w:rsidR="00654360" w:rsidRPr="00F214A0">
        <w:rPr>
          <w:rFonts w:asciiTheme="majorBidi" w:hAnsiTheme="majorBidi" w:cstheme="majorBidi"/>
          <w:sz w:val="24"/>
          <w:szCs w:val="24"/>
        </w:rPr>
        <w:t xml:space="preserve">first </w:t>
      </w:r>
      <w:r w:rsidR="009B6D34" w:rsidRPr="00F214A0">
        <w:rPr>
          <w:rFonts w:asciiTheme="majorBidi" w:hAnsiTheme="majorBidi" w:cstheme="majorBidi"/>
          <w:sz w:val="24"/>
          <w:szCs w:val="24"/>
        </w:rPr>
        <w:t xml:space="preserve">download the Roofer configuration file provided for </w:t>
      </w:r>
      <w:proofErr w:type="spellStart"/>
      <w:r w:rsidR="009B6D34" w:rsidRPr="00F214A0">
        <w:rPr>
          <w:rFonts w:asciiTheme="majorBidi" w:hAnsiTheme="majorBidi" w:cstheme="majorBidi"/>
          <w:sz w:val="24"/>
          <w:szCs w:val="24"/>
        </w:rPr>
        <w:t>MultiRoofs</w:t>
      </w:r>
      <w:proofErr w:type="spellEnd"/>
      <w:r w:rsidR="009B6D34" w:rsidRPr="00F214A0">
        <w:rPr>
          <w:rFonts w:asciiTheme="majorBidi" w:hAnsiTheme="majorBidi" w:cstheme="majorBidi"/>
          <w:sz w:val="24"/>
          <w:szCs w:val="24"/>
        </w:rPr>
        <w:t xml:space="preserve"> from th</w:t>
      </w:r>
      <w:r w:rsidR="00654360" w:rsidRPr="00F214A0">
        <w:rPr>
          <w:rFonts w:asciiTheme="majorBidi" w:hAnsiTheme="majorBidi" w:cstheme="majorBidi"/>
          <w:sz w:val="24"/>
          <w:szCs w:val="24"/>
        </w:rPr>
        <w:t>is link</w:t>
      </w:r>
      <w:r w:rsidR="009B6D34" w:rsidRPr="00F214A0">
        <w:rPr>
          <w:rFonts w:asciiTheme="majorBidi" w:hAnsiTheme="majorBidi" w:cstheme="majorBidi"/>
          <w:sz w:val="24"/>
          <w:szCs w:val="24"/>
        </w:rPr>
        <w:t xml:space="preserve"> </w:t>
      </w:r>
      <w:hyperlink r:id="rId25" w:history="1">
        <w:r w:rsidR="009B6D34" w:rsidRPr="00F214A0">
          <w:rPr>
            <w:rStyle w:val="Hyperlink"/>
            <w:rFonts w:asciiTheme="majorBidi" w:hAnsiTheme="majorBidi" w:cstheme="majorBidi"/>
            <w:sz w:val="24"/>
            <w:szCs w:val="24"/>
          </w:rPr>
          <w:t xml:space="preserve">Roofer config file demo for </w:t>
        </w:r>
        <w:proofErr w:type="spellStart"/>
        <w:r w:rsidR="009B6D34" w:rsidRPr="00F214A0">
          <w:rPr>
            <w:rStyle w:val="Hyperlink"/>
            <w:rFonts w:asciiTheme="majorBidi" w:hAnsiTheme="majorBidi" w:cstheme="majorBidi"/>
            <w:sz w:val="24"/>
            <w:szCs w:val="24"/>
          </w:rPr>
          <w:t>MultiRoofs</w:t>
        </w:r>
        <w:proofErr w:type="spellEnd"/>
      </w:hyperlink>
      <w:r w:rsidR="009B6D34" w:rsidRPr="00F214A0">
        <w:rPr>
          <w:rFonts w:asciiTheme="majorBidi" w:hAnsiTheme="majorBidi" w:cstheme="majorBidi"/>
          <w:sz w:val="24"/>
          <w:szCs w:val="24"/>
        </w:rPr>
        <w:t xml:space="preserve">. </w:t>
      </w:r>
    </w:p>
    <w:p w14:paraId="52DDBF5A" w14:textId="3DE7087F" w:rsidR="000039ED" w:rsidRPr="00F214A0" w:rsidRDefault="000039ED" w:rsidP="004E5D78">
      <w:pPr>
        <w:jc w:val="center"/>
        <w:rPr>
          <w:rFonts w:asciiTheme="majorBidi" w:hAnsiTheme="majorBidi" w:cstheme="majorBidi"/>
          <w:sz w:val="24"/>
          <w:szCs w:val="24"/>
        </w:rPr>
      </w:pPr>
      <w:r w:rsidRPr="00F214A0">
        <w:rPr>
          <w:rFonts w:asciiTheme="majorBidi" w:hAnsiTheme="majorBidi" w:cstheme="majorBidi"/>
          <w:noProof/>
          <w:sz w:val="24"/>
          <w:szCs w:val="24"/>
          <w:lang w:val="en-BE"/>
        </w:rPr>
        <w:lastRenderedPageBreak/>
        <w:drawing>
          <wp:inline distT="0" distB="0" distL="0" distR="0" wp14:anchorId="633DC926" wp14:editId="184FFC10">
            <wp:extent cx="5174673" cy="2985135"/>
            <wp:effectExtent l="0" t="0" r="6985" b="5715"/>
            <wp:docPr id="4048923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5091" cy="3060370"/>
                    </a:xfrm>
                    <a:prstGeom prst="rect">
                      <a:avLst/>
                    </a:prstGeom>
                    <a:noFill/>
                    <a:ln>
                      <a:noFill/>
                    </a:ln>
                  </pic:spPr>
                </pic:pic>
              </a:graphicData>
            </a:graphic>
          </wp:inline>
        </w:drawing>
      </w:r>
    </w:p>
    <w:p w14:paraId="26DBE8AE" w14:textId="77777777" w:rsidR="000039ED" w:rsidRPr="00F214A0" w:rsidRDefault="000039ED" w:rsidP="00991156">
      <w:pPr>
        <w:rPr>
          <w:rFonts w:asciiTheme="majorBidi" w:hAnsiTheme="majorBidi" w:cstheme="majorBidi"/>
          <w:sz w:val="24"/>
          <w:szCs w:val="24"/>
        </w:rPr>
      </w:pPr>
    </w:p>
    <w:p w14:paraId="0AA42732" w14:textId="66A348CE" w:rsidR="000039ED" w:rsidRPr="00F214A0" w:rsidRDefault="00400602" w:rsidP="004E5D78">
      <w:pPr>
        <w:jc w:val="center"/>
        <w:rPr>
          <w:rFonts w:asciiTheme="majorBidi" w:hAnsiTheme="majorBidi" w:cstheme="majorBidi"/>
          <w:sz w:val="24"/>
          <w:szCs w:val="24"/>
        </w:rPr>
      </w:pPr>
      <w:r w:rsidRPr="00F214A0">
        <w:rPr>
          <w:rFonts w:asciiTheme="majorBidi" w:hAnsiTheme="majorBidi" w:cstheme="majorBidi"/>
          <w:sz w:val="24"/>
          <w:szCs w:val="24"/>
        </w:rPr>
        <w:t xml:space="preserve">Figure 12: </w:t>
      </w:r>
      <w:r w:rsidR="002C3B41">
        <w:rPr>
          <w:rFonts w:asciiTheme="majorBidi" w:hAnsiTheme="majorBidi" w:cstheme="majorBidi"/>
          <w:sz w:val="24"/>
          <w:szCs w:val="24"/>
        </w:rPr>
        <w:t>Download</w:t>
      </w:r>
      <w:r w:rsidRPr="00F214A0">
        <w:rPr>
          <w:rFonts w:asciiTheme="majorBidi" w:hAnsiTheme="majorBidi" w:cstheme="majorBidi"/>
          <w:sz w:val="24"/>
          <w:szCs w:val="24"/>
        </w:rPr>
        <w:t xml:space="preserve"> the Roofer configuration file from the link </w:t>
      </w:r>
      <w:hyperlink r:id="rId27" w:history="1">
        <w:r w:rsidRPr="00F214A0">
          <w:rPr>
            <w:rStyle w:val="Hyperlink"/>
            <w:rFonts w:asciiTheme="majorBidi" w:hAnsiTheme="majorBidi" w:cstheme="majorBidi"/>
            <w:sz w:val="24"/>
            <w:szCs w:val="24"/>
          </w:rPr>
          <w:t xml:space="preserve">Roofer config file demo for </w:t>
        </w:r>
        <w:proofErr w:type="spellStart"/>
        <w:r w:rsidRPr="00F214A0">
          <w:rPr>
            <w:rStyle w:val="Hyperlink"/>
            <w:rFonts w:asciiTheme="majorBidi" w:hAnsiTheme="majorBidi" w:cstheme="majorBidi"/>
            <w:sz w:val="24"/>
            <w:szCs w:val="24"/>
          </w:rPr>
          <w:t>MultiRoofs</w:t>
        </w:r>
        <w:proofErr w:type="spellEnd"/>
      </w:hyperlink>
    </w:p>
    <w:p w14:paraId="43796F31" w14:textId="77777777" w:rsidR="00386FF0" w:rsidRPr="00F214A0" w:rsidRDefault="00386FF0" w:rsidP="00991156">
      <w:pPr>
        <w:rPr>
          <w:rFonts w:asciiTheme="majorBidi" w:hAnsiTheme="majorBidi" w:cstheme="majorBidi"/>
          <w:sz w:val="24"/>
          <w:szCs w:val="24"/>
        </w:rPr>
      </w:pPr>
    </w:p>
    <w:p w14:paraId="44D4A1D1" w14:textId="1A3EC540" w:rsidR="000039ED" w:rsidRPr="00F214A0" w:rsidRDefault="00340A7C" w:rsidP="00991156">
      <w:pPr>
        <w:rPr>
          <w:rFonts w:asciiTheme="majorBidi" w:hAnsiTheme="majorBidi" w:cstheme="majorBidi"/>
          <w:sz w:val="24"/>
          <w:szCs w:val="24"/>
          <w:lang w:val="en-BE"/>
        </w:rPr>
      </w:pPr>
      <w:r w:rsidRPr="00F214A0">
        <w:rPr>
          <w:rFonts w:asciiTheme="majorBidi" w:hAnsiTheme="majorBidi" w:cstheme="majorBidi"/>
          <w:sz w:val="24"/>
          <w:szCs w:val="24"/>
        </w:rPr>
        <w:t>Then open the downloaded .</w:t>
      </w:r>
      <w:proofErr w:type="spellStart"/>
      <w:r w:rsidRPr="00F214A0">
        <w:rPr>
          <w:rFonts w:asciiTheme="majorBidi" w:hAnsiTheme="majorBidi" w:cstheme="majorBidi"/>
          <w:sz w:val="24"/>
          <w:szCs w:val="24"/>
        </w:rPr>
        <w:t>toml</w:t>
      </w:r>
      <w:proofErr w:type="spellEnd"/>
      <w:r w:rsidRPr="00F214A0">
        <w:rPr>
          <w:rFonts w:asciiTheme="majorBidi" w:hAnsiTheme="majorBidi" w:cstheme="majorBidi"/>
          <w:sz w:val="24"/>
          <w:szCs w:val="24"/>
        </w:rPr>
        <w:t xml:space="preserve"> file</w:t>
      </w:r>
      <w:r w:rsidR="00151427" w:rsidRPr="00F214A0">
        <w:rPr>
          <w:rFonts w:asciiTheme="majorBidi" w:hAnsiTheme="majorBidi" w:cstheme="majorBidi"/>
          <w:sz w:val="24"/>
          <w:szCs w:val="24"/>
        </w:rPr>
        <w:t xml:space="preserve"> </w:t>
      </w:r>
      <w:r w:rsidR="000039ED" w:rsidRPr="00F214A0">
        <w:rPr>
          <w:rFonts w:asciiTheme="majorBidi" w:hAnsiTheme="majorBidi" w:cstheme="majorBidi"/>
          <w:sz w:val="24"/>
          <w:szCs w:val="24"/>
        </w:rPr>
        <w:t>and modify the paths to specify the locations of the building-footprint data (.</w:t>
      </w:r>
      <w:proofErr w:type="spellStart"/>
      <w:r w:rsidR="000039ED" w:rsidRPr="00F214A0">
        <w:rPr>
          <w:rFonts w:asciiTheme="majorBidi" w:hAnsiTheme="majorBidi" w:cstheme="majorBidi"/>
          <w:sz w:val="24"/>
          <w:szCs w:val="24"/>
        </w:rPr>
        <w:t>gpkg</w:t>
      </w:r>
      <w:proofErr w:type="spellEnd"/>
      <w:r w:rsidR="000039ED" w:rsidRPr="00F214A0">
        <w:rPr>
          <w:rFonts w:asciiTheme="majorBidi" w:hAnsiTheme="majorBidi" w:cstheme="majorBidi"/>
          <w:sz w:val="24"/>
          <w:szCs w:val="24"/>
        </w:rPr>
        <w:t xml:space="preserve">) and the LiDAR point-cloud data </w:t>
      </w:r>
      <w:proofErr w:type="gramStart"/>
      <w:r w:rsidR="000039ED" w:rsidRPr="00F214A0">
        <w:rPr>
          <w:rFonts w:asciiTheme="majorBidi" w:hAnsiTheme="majorBidi" w:cstheme="majorBidi"/>
          <w:sz w:val="24"/>
          <w:szCs w:val="24"/>
        </w:rPr>
        <w:t>(.las/.</w:t>
      </w:r>
      <w:proofErr w:type="spellStart"/>
      <w:r w:rsidR="000039ED" w:rsidRPr="00F214A0">
        <w:rPr>
          <w:rFonts w:asciiTheme="majorBidi" w:hAnsiTheme="majorBidi" w:cstheme="majorBidi"/>
          <w:sz w:val="24"/>
          <w:szCs w:val="24"/>
        </w:rPr>
        <w:t>laz</w:t>
      </w:r>
      <w:proofErr w:type="spellEnd"/>
      <w:proofErr w:type="gramEnd"/>
      <w:r w:rsidR="000039ED" w:rsidRPr="00F214A0">
        <w:rPr>
          <w:rFonts w:asciiTheme="majorBidi" w:hAnsiTheme="majorBidi" w:cstheme="majorBidi"/>
          <w:sz w:val="24"/>
          <w:szCs w:val="24"/>
        </w:rPr>
        <w:t xml:space="preserve">). Make sure that the </w:t>
      </w:r>
      <w:proofErr w:type="gramStart"/>
      <w:r w:rsidR="000039ED" w:rsidRPr="00F214A0">
        <w:rPr>
          <w:rFonts w:asciiTheme="majorBidi" w:hAnsiTheme="majorBidi" w:cstheme="majorBidi"/>
          <w:sz w:val="24"/>
          <w:szCs w:val="24"/>
        </w:rPr>
        <w:t>specified .</w:t>
      </w:r>
      <w:proofErr w:type="spellStart"/>
      <w:r w:rsidR="000039ED" w:rsidRPr="00F214A0">
        <w:rPr>
          <w:rFonts w:asciiTheme="majorBidi" w:hAnsiTheme="majorBidi" w:cstheme="majorBidi"/>
          <w:sz w:val="24"/>
          <w:szCs w:val="24"/>
        </w:rPr>
        <w:t>gpkg</w:t>
      </w:r>
      <w:proofErr w:type="spellEnd"/>
      <w:proofErr w:type="gramEnd"/>
      <w:r w:rsidR="000039ED" w:rsidRPr="00F214A0">
        <w:rPr>
          <w:rFonts w:asciiTheme="majorBidi" w:hAnsiTheme="majorBidi" w:cstheme="majorBidi"/>
          <w:sz w:val="24"/>
          <w:szCs w:val="24"/>
        </w:rPr>
        <w:t xml:space="preserve"> </w:t>
      </w:r>
      <w:proofErr w:type="gramStart"/>
      <w:r w:rsidR="000039ED" w:rsidRPr="00F214A0">
        <w:rPr>
          <w:rFonts w:asciiTheme="majorBidi" w:hAnsiTheme="majorBidi" w:cstheme="majorBidi"/>
          <w:sz w:val="24"/>
          <w:szCs w:val="24"/>
        </w:rPr>
        <w:t>and .las</w:t>
      </w:r>
      <w:proofErr w:type="gramEnd"/>
      <w:r w:rsidR="000039ED" w:rsidRPr="00F214A0">
        <w:rPr>
          <w:rFonts w:asciiTheme="majorBidi" w:hAnsiTheme="majorBidi" w:cstheme="majorBidi"/>
          <w:sz w:val="24"/>
          <w:szCs w:val="24"/>
        </w:rPr>
        <w:t>/.</w:t>
      </w:r>
      <w:proofErr w:type="spellStart"/>
      <w:r w:rsidR="000039ED" w:rsidRPr="00F214A0">
        <w:rPr>
          <w:rFonts w:asciiTheme="majorBidi" w:hAnsiTheme="majorBidi" w:cstheme="majorBidi"/>
          <w:sz w:val="24"/>
          <w:szCs w:val="24"/>
        </w:rPr>
        <w:t>laz</w:t>
      </w:r>
      <w:proofErr w:type="spellEnd"/>
      <w:r w:rsidR="000039ED" w:rsidRPr="00F214A0">
        <w:rPr>
          <w:rFonts w:asciiTheme="majorBidi" w:hAnsiTheme="majorBidi" w:cstheme="majorBidi"/>
          <w:sz w:val="24"/>
          <w:szCs w:val="24"/>
        </w:rPr>
        <w:t xml:space="preserve"> files already exist at the locations defined in the configuration file; otherwise, Roofer will not be able to access the required input data. In addition, specify the folder where the generated output files should be stored.</w:t>
      </w:r>
      <w:r w:rsidR="008B121A" w:rsidRPr="00F214A0">
        <w:rPr>
          <w:rFonts w:asciiTheme="majorBidi" w:hAnsiTheme="majorBidi" w:cstheme="majorBidi"/>
          <w:sz w:val="24"/>
          <w:szCs w:val="24"/>
        </w:rPr>
        <w:t xml:space="preserve"> From Figure </w:t>
      </w:r>
      <w:proofErr w:type="gramStart"/>
      <w:r w:rsidR="008B121A" w:rsidRPr="00F214A0">
        <w:rPr>
          <w:rFonts w:asciiTheme="majorBidi" w:hAnsiTheme="majorBidi" w:cstheme="majorBidi"/>
          <w:sz w:val="24"/>
          <w:szCs w:val="24"/>
        </w:rPr>
        <w:t>13.</w:t>
      </w:r>
      <w:r w:rsidR="003D5B3E" w:rsidRPr="00F214A0">
        <w:rPr>
          <w:rFonts w:asciiTheme="majorBidi" w:hAnsiTheme="majorBidi" w:cstheme="majorBidi"/>
          <w:sz w:val="24"/>
          <w:szCs w:val="24"/>
        </w:rPr>
        <w:t>a</w:t>
      </w:r>
      <w:proofErr w:type="gramEnd"/>
      <w:r w:rsidR="00F86420">
        <w:rPr>
          <w:rFonts w:asciiTheme="majorBidi" w:hAnsiTheme="majorBidi" w:cstheme="majorBidi"/>
          <w:sz w:val="24"/>
          <w:szCs w:val="24"/>
        </w:rPr>
        <w:t>,</w:t>
      </w:r>
      <w:r w:rsidR="003D5B3E" w:rsidRPr="00F214A0">
        <w:rPr>
          <w:rFonts w:asciiTheme="majorBidi" w:hAnsiTheme="majorBidi" w:cstheme="majorBidi"/>
          <w:sz w:val="24"/>
          <w:szCs w:val="24"/>
        </w:rPr>
        <w:t xml:space="preserve"> </w:t>
      </w:r>
      <w:r w:rsidR="008B121A" w:rsidRPr="00F214A0">
        <w:rPr>
          <w:rFonts w:asciiTheme="majorBidi" w:hAnsiTheme="majorBidi" w:cstheme="majorBidi"/>
          <w:sz w:val="24"/>
          <w:szCs w:val="24"/>
        </w:rPr>
        <w:t>the configuration file should be modified by setting polygon-source = "</w:t>
      </w:r>
      <w:proofErr w:type="spellStart"/>
      <w:proofErr w:type="gramStart"/>
      <w:r w:rsidR="008B121A" w:rsidRPr="00F214A0">
        <w:rPr>
          <w:rFonts w:asciiTheme="majorBidi" w:hAnsiTheme="majorBidi" w:cstheme="majorBidi"/>
          <w:sz w:val="24"/>
          <w:szCs w:val="24"/>
        </w:rPr>
        <w:t>wippolder.gpkg</w:t>
      </w:r>
      <w:proofErr w:type="spellEnd"/>
      <w:proofErr w:type="gramEnd"/>
      <w:r w:rsidR="008B121A" w:rsidRPr="00F214A0">
        <w:rPr>
          <w:rFonts w:asciiTheme="majorBidi" w:hAnsiTheme="majorBidi" w:cstheme="majorBidi"/>
          <w:sz w:val="24"/>
          <w:szCs w:val="24"/>
        </w:rPr>
        <w:t>" for the building footprints, output-directory = "output/" for the folder where the generated results will be stored</w:t>
      </w:r>
      <w:r w:rsidR="003D5B3E" w:rsidRPr="00F214A0">
        <w:rPr>
          <w:rFonts w:asciiTheme="majorBidi" w:hAnsiTheme="majorBidi" w:cstheme="majorBidi"/>
          <w:sz w:val="24"/>
          <w:szCs w:val="24"/>
        </w:rPr>
        <w:t>, and</w:t>
      </w:r>
      <w:r w:rsidR="00F86420">
        <w:rPr>
          <w:rFonts w:asciiTheme="majorBidi" w:hAnsiTheme="majorBidi" w:cstheme="majorBidi"/>
          <w:sz w:val="24"/>
          <w:szCs w:val="24"/>
        </w:rPr>
        <w:t>, in</w:t>
      </w:r>
      <w:r w:rsidR="003D5B3E" w:rsidRPr="00F214A0">
        <w:rPr>
          <w:rFonts w:asciiTheme="majorBidi" w:hAnsiTheme="majorBidi" w:cstheme="majorBidi"/>
          <w:sz w:val="24"/>
          <w:szCs w:val="24"/>
        </w:rPr>
        <w:t xml:space="preserve"> </w:t>
      </w:r>
      <w:r w:rsidR="00645600" w:rsidRPr="00F214A0">
        <w:rPr>
          <w:rFonts w:asciiTheme="majorBidi" w:hAnsiTheme="majorBidi" w:cstheme="majorBidi"/>
          <w:sz w:val="24"/>
          <w:szCs w:val="24"/>
        </w:rPr>
        <w:t>Figure 13.b</w:t>
      </w:r>
      <w:r w:rsidR="00F86420">
        <w:rPr>
          <w:rFonts w:asciiTheme="majorBidi" w:hAnsiTheme="majorBidi" w:cstheme="majorBidi"/>
          <w:sz w:val="24"/>
          <w:szCs w:val="24"/>
        </w:rPr>
        <w:t>,</w:t>
      </w:r>
      <w:r w:rsidR="00645600" w:rsidRPr="00F214A0">
        <w:rPr>
          <w:rFonts w:asciiTheme="majorBidi" w:hAnsiTheme="majorBidi" w:cstheme="majorBidi"/>
          <w:sz w:val="24"/>
          <w:szCs w:val="24"/>
        </w:rPr>
        <w:t xml:space="preserve"> setting the </w:t>
      </w:r>
      <w:r w:rsidR="003D5B3E" w:rsidRPr="00F214A0">
        <w:rPr>
          <w:rFonts w:asciiTheme="majorBidi" w:hAnsiTheme="majorBidi" w:cstheme="majorBidi"/>
          <w:sz w:val="24"/>
          <w:szCs w:val="24"/>
        </w:rPr>
        <w:t>source = ["</w:t>
      </w:r>
      <w:proofErr w:type="spellStart"/>
      <w:r w:rsidR="003D5B3E" w:rsidRPr="00F214A0">
        <w:rPr>
          <w:rFonts w:asciiTheme="majorBidi" w:hAnsiTheme="majorBidi" w:cstheme="majorBidi"/>
          <w:sz w:val="24"/>
          <w:szCs w:val="24"/>
        </w:rPr>
        <w:t>wippolder.las</w:t>
      </w:r>
      <w:proofErr w:type="spellEnd"/>
      <w:r w:rsidR="003D5B3E" w:rsidRPr="00F214A0">
        <w:rPr>
          <w:rFonts w:asciiTheme="majorBidi" w:hAnsiTheme="majorBidi" w:cstheme="majorBidi"/>
          <w:sz w:val="24"/>
          <w:szCs w:val="24"/>
        </w:rPr>
        <w:t>"] for the LiDAR point cloud</w:t>
      </w:r>
      <w:r w:rsidR="008B121A" w:rsidRPr="00F214A0">
        <w:rPr>
          <w:rFonts w:asciiTheme="majorBidi" w:hAnsiTheme="majorBidi" w:cstheme="majorBidi"/>
          <w:sz w:val="24"/>
          <w:szCs w:val="24"/>
        </w:rPr>
        <w:t xml:space="preserve">. Ensure that the </w:t>
      </w:r>
      <w:proofErr w:type="gramStart"/>
      <w:r w:rsidR="008B121A" w:rsidRPr="00F214A0">
        <w:rPr>
          <w:rFonts w:asciiTheme="majorBidi" w:hAnsiTheme="majorBidi" w:cstheme="majorBidi"/>
          <w:sz w:val="24"/>
          <w:szCs w:val="24"/>
        </w:rPr>
        <w:t>specified .las/.</w:t>
      </w:r>
      <w:proofErr w:type="spellStart"/>
      <w:r w:rsidR="008B121A" w:rsidRPr="00F214A0">
        <w:rPr>
          <w:rFonts w:asciiTheme="majorBidi" w:hAnsiTheme="majorBidi" w:cstheme="majorBidi"/>
          <w:sz w:val="24"/>
          <w:szCs w:val="24"/>
        </w:rPr>
        <w:t>laz</w:t>
      </w:r>
      <w:proofErr w:type="spellEnd"/>
      <w:proofErr w:type="gramEnd"/>
      <w:r w:rsidR="008B121A" w:rsidRPr="00F214A0">
        <w:rPr>
          <w:rFonts w:asciiTheme="majorBidi" w:hAnsiTheme="majorBidi" w:cstheme="majorBidi"/>
          <w:sz w:val="24"/>
          <w:szCs w:val="24"/>
        </w:rPr>
        <w:t xml:space="preserve"> and .</w:t>
      </w:r>
      <w:proofErr w:type="spellStart"/>
      <w:r w:rsidR="008B121A" w:rsidRPr="00F214A0">
        <w:rPr>
          <w:rFonts w:asciiTheme="majorBidi" w:hAnsiTheme="majorBidi" w:cstheme="majorBidi"/>
          <w:sz w:val="24"/>
          <w:szCs w:val="24"/>
        </w:rPr>
        <w:t>gpkg</w:t>
      </w:r>
      <w:proofErr w:type="spellEnd"/>
      <w:r w:rsidR="008B121A" w:rsidRPr="00F214A0">
        <w:rPr>
          <w:rFonts w:asciiTheme="majorBidi" w:hAnsiTheme="majorBidi" w:cstheme="majorBidi"/>
          <w:sz w:val="24"/>
          <w:szCs w:val="24"/>
        </w:rPr>
        <w:t xml:space="preserve"> files exist at the defined locations before starting the reconstruction process.</w:t>
      </w:r>
    </w:p>
    <w:tbl>
      <w:tblPr>
        <w:tblStyle w:val="TableGrid"/>
        <w:bidiVisual/>
        <w:tblW w:w="10536" w:type="dxa"/>
        <w:tblInd w:w="-302" w:type="dxa"/>
        <w:tblLook w:val="04A0" w:firstRow="1" w:lastRow="0" w:firstColumn="1" w:lastColumn="0" w:noHBand="0" w:noVBand="1"/>
      </w:tblPr>
      <w:tblGrid>
        <w:gridCol w:w="5444"/>
        <w:gridCol w:w="5466"/>
      </w:tblGrid>
      <w:tr w:rsidR="00151427" w:rsidRPr="00F214A0" w14:paraId="3F38411B" w14:textId="77777777" w:rsidTr="00151427">
        <w:trPr>
          <w:trHeight w:val="5271"/>
        </w:trPr>
        <w:tc>
          <w:tcPr>
            <w:tcW w:w="5077" w:type="dxa"/>
          </w:tcPr>
          <w:p w14:paraId="47092D4D" w14:textId="77777777" w:rsidR="00151427" w:rsidRPr="00F214A0" w:rsidRDefault="00151427" w:rsidP="00991156">
            <w:pPr>
              <w:rPr>
                <w:rFonts w:asciiTheme="majorBidi" w:hAnsiTheme="majorBidi" w:cstheme="majorBidi"/>
                <w:sz w:val="24"/>
                <w:szCs w:val="24"/>
                <w:rtl/>
              </w:rPr>
            </w:pPr>
          </w:p>
          <w:p w14:paraId="6FC576B4" w14:textId="58B811C1" w:rsidR="00151427" w:rsidRPr="00F214A0" w:rsidRDefault="00151427" w:rsidP="00991156">
            <w:pPr>
              <w:rPr>
                <w:rFonts w:asciiTheme="majorBidi" w:hAnsiTheme="majorBidi" w:cstheme="majorBidi"/>
                <w:sz w:val="24"/>
                <w:szCs w:val="24"/>
                <w:lang w:val="en-BE"/>
              </w:rPr>
            </w:pPr>
            <w:r w:rsidRPr="00F214A0">
              <w:rPr>
                <w:rFonts w:asciiTheme="majorBidi" w:hAnsiTheme="majorBidi" w:cstheme="majorBidi"/>
                <w:noProof/>
                <w:sz w:val="24"/>
                <w:szCs w:val="24"/>
                <w:lang w:val="en-BE"/>
              </w:rPr>
              <w:drawing>
                <wp:inline distT="0" distB="0" distL="0" distR="0" wp14:anchorId="0E1FA9E5" wp14:editId="38924621">
                  <wp:extent cx="3320223" cy="2819400"/>
                  <wp:effectExtent l="0" t="0" r="0" b="0"/>
                  <wp:docPr id="15674139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72417" cy="2863721"/>
                          </a:xfrm>
                          <a:prstGeom prst="rect">
                            <a:avLst/>
                          </a:prstGeom>
                          <a:noFill/>
                          <a:ln>
                            <a:noFill/>
                          </a:ln>
                        </pic:spPr>
                      </pic:pic>
                    </a:graphicData>
                  </a:graphic>
                </wp:inline>
              </w:drawing>
            </w:r>
          </w:p>
          <w:p w14:paraId="0C191085" w14:textId="1028AA13" w:rsidR="00151427" w:rsidRPr="00F214A0" w:rsidRDefault="00151427" w:rsidP="00991156">
            <w:pPr>
              <w:rPr>
                <w:rFonts w:asciiTheme="majorBidi" w:hAnsiTheme="majorBidi" w:cstheme="majorBidi"/>
                <w:sz w:val="24"/>
                <w:szCs w:val="24"/>
                <w:rtl/>
              </w:rPr>
            </w:pPr>
            <w:r w:rsidRPr="00F214A0">
              <w:rPr>
                <w:rFonts w:asciiTheme="majorBidi" w:hAnsiTheme="majorBidi" w:cstheme="majorBidi"/>
                <w:sz w:val="24"/>
                <w:szCs w:val="24"/>
              </w:rPr>
              <w:t>Figure 1</w:t>
            </w:r>
            <w:r w:rsidR="008B121A" w:rsidRPr="00F214A0">
              <w:rPr>
                <w:rFonts w:asciiTheme="majorBidi" w:hAnsiTheme="majorBidi" w:cstheme="majorBidi"/>
                <w:sz w:val="24"/>
                <w:szCs w:val="24"/>
              </w:rPr>
              <w:t>3</w:t>
            </w:r>
            <w:r w:rsidRPr="00F214A0">
              <w:rPr>
                <w:rFonts w:asciiTheme="majorBidi" w:hAnsiTheme="majorBidi" w:cstheme="majorBidi"/>
                <w:sz w:val="24"/>
                <w:szCs w:val="24"/>
              </w:rPr>
              <w:t xml:space="preserve">.b Specifying the </w:t>
            </w:r>
            <w:r w:rsidR="009E7495">
              <w:rPr>
                <w:rFonts w:asciiTheme="majorBidi" w:hAnsiTheme="majorBidi" w:cstheme="majorBidi"/>
                <w:sz w:val="24"/>
                <w:szCs w:val="24"/>
              </w:rPr>
              <w:t>point cloud</w:t>
            </w:r>
          </w:p>
        </w:tc>
        <w:tc>
          <w:tcPr>
            <w:tcW w:w="5459" w:type="dxa"/>
          </w:tcPr>
          <w:p w14:paraId="1873AFA8" w14:textId="77777777" w:rsidR="00151427" w:rsidRPr="00F214A0" w:rsidRDefault="00151427" w:rsidP="00991156">
            <w:pPr>
              <w:rPr>
                <w:rFonts w:asciiTheme="majorBidi" w:hAnsiTheme="majorBidi" w:cstheme="majorBidi"/>
                <w:sz w:val="24"/>
                <w:szCs w:val="24"/>
                <w:rtl/>
              </w:rPr>
            </w:pPr>
            <w:r w:rsidRPr="00F214A0">
              <w:rPr>
                <w:rFonts w:asciiTheme="majorBidi" w:hAnsiTheme="majorBidi" w:cstheme="majorBidi"/>
                <w:noProof/>
                <w:sz w:val="24"/>
                <w:szCs w:val="24"/>
                <w:lang w:val="en-BE"/>
              </w:rPr>
              <w:drawing>
                <wp:inline distT="0" distB="0" distL="0" distR="0" wp14:anchorId="1C16122C" wp14:editId="06C6614A">
                  <wp:extent cx="3325091" cy="2777490"/>
                  <wp:effectExtent l="0" t="0" r="8890" b="3810"/>
                  <wp:docPr id="13854155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16237" cy="2937157"/>
                          </a:xfrm>
                          <a:prstGeom prst="rect">
                            <a:avLst/>
                          </a:prstGeom>
                          <a:noFill/>
                          <a:ln>
                            <a:noFill/>
                          </a:ln>
                        </pic:spPr>
                      </pic:pic>
                    </a:graphicData>
                  </a:graphic>
                </wp:inline>
              </w:drawing>
            </w:r>
          </w:p>
          <w:p w14:paraId="0E0F62E3" w14:textId="77777777" w:rsidR="00151427" w:rsidRPr="00F214A0" w:rsidRDefault="00151427" w:rsidP="00991156">
            <w:pPr>
              <w:rPr>
                <w:rFonts w:asciiTheme="majorBidi" w:hAnsiTheme="majorBidi" w:cstheme="majorBidi"/>
                <w:sz w:val="24"/>
                <w:szCs w:val="24"/>
              </w:rPr>
            </w:pPr>
          </w:p>
          <w:p w14:paraId="389B7730" w14:textId="73A04D79" w:rsidR="00151427" w:rsidRPr="00F214A0" w:rsidRDefault="00151427" w:rsidP="00991156">
            <w:pPr>
              <w:rPr>
                <w:rFonts w:asciiTheme="majorBidi" w:hAnsiTheme="majorBidi" w:cstheme="majorBidi"/>
                <w:sz w:val="24"/>
                <w:szCs w:val="24"/>
                <w:rtl/>
              </w:rPr>
            </w:pPr>
            <w:r w:rsidRPr="00F214A0">
              <w:rPr>
                <w:rFonts w:asciiTheme="majorBidi" w:hAnsiTheme="majorBidi" w:cstheme="majorBidi"/>
                <w:sz w:val="24"/>
                <w:szCs w:val="24"/>
              </w:rPr>
              <w:t>Figure 1</w:t>
            </w:r>
            <w:r w:rsidR="008B121A" w:rsidRPr="00F214A0">
              <w:rPr>
                <w:rFonts w:asciiTheme="majorBidi" w:hAnsiTheme="majorBidi" w:cstheme="majorBidi"/>
                <w:sz w:val="24"/>
                <w:szCs w:val="24"/>
              </w:rPr>
              <w:t>3</w:t>
            </w:r>
            <w:r w:rsidRPr="00F214A0">
              <w:rPr>
                <w:rFonts w:asciiTheme="majorBidi" w:hAnsiTheme="majorBidi" w:cstheme="majorBidi"/>
                <w:sz w:val="24"/>
                <w:szCs w:val="24"/>
              </w:rPr>
              <w:t xml:space="preserve">.a Specifying the </w:t>
            </w:r>
            <w:r w:rsidR="009E7495">
              <w:rPr>
                <w:rFonts w:asciiTheme="majorBidi" w:hAnsiTheme="majorBidi" w:cstheme="majorBidi"/>
                <w:sz w:val="24"/>
                <w:szCs w:val="24"/>
              </w:rPr>
              <w:t>footprint</w:t>
            </w:r>
            <w:r w:rsidRPr="00F214A0">
              <w:rPr>
                <w:rFonts w:asciiTheme="majorBidi" w:hAnsiTheme="majorBidi" w:cstheme="majorBidi"/>
                <w:sz w:val="24"/>
                <w:szCs w:val="24"/>
              </w:rPr>
              <w:t xml:space="preserve"> and output paths in the Roofer configuration file</w:t>
            </w:r>
            <w:r w:rsidRPr="00F214A0">
              <w:rPr>
                <w:rFonts w:asciiTheme="majorBidi" w:hAnsiTheme="majorBidi" w:cstheme="majorBidi"/>
                <w:sz w:val="24"/>
                <w:szCs w:val="24"/>
                <w:rtl/>
              </w:rPr>
              <w:t>.</w:t>
            </w:r>
          </w:p>
        </w:tc>
      </w:tr>
    </w:tbl>
    <w:p w14:paraId="60745966" w14:textId="77777777" w:rsidR="00E236D8" w:rsidRPr="00F214A0" w:rsidRDefault="00E236D8" w:rsidP="00991156">
      <w:pPr>
        <w:rPr>
          <w:rFonts w:asciiTheme="majorBidi" w:hAnsiTheme="majorBidi" w:cstheme="majorBidi"/>
          <w:sz w:val="24"/>
          <w:szCs w:val="24"/>
        </w:rPr>
      </w:pPr>
    </w:p>
    <w:p w14:paraId="4CE21C58" w14:textId="0A259618" w:rsidR="009B6D34" w:rsidRPr="00F214A0" w:rsidRDefault="00C46D49" w:rsidP="00991156">
      <w:pPr>
        <w:rPr>
          <w:rFonts w:asciiTheme="majorBidi" w:hAnsiTheme="majorBidi" w:cstheme="majorBidi"/>
          <w:sz w:val="24"/>
          <w:szCs w:val="24"/>
          <w:lang w:val="en-BE"/>
        </w:rPr>
      </w:pPr>
      <w:r w:rsidRPr="00F214A0">
        <w:rPr>
          <w:rFonts w:asciiTheme="majorBidi" w:hAnsiTheme="majorBidi" w:cstheme="majorBidi"/>
          <w:sz w:val="24"/>
          <w:szCs w:val="24"/>
          <w:lang w:val="en-BE"/>
        </w:rPr>
        <w:t>After that</w:t>
      </w:r>
      <w:r w:rsidR="009B6D34" w:rsidRPr="00F214A0">
        <w:rPr>
          <w:rFonts w:asciiTheme="majorBidi" w:hAnsiTheme="majorBidi" w:cstheme="majorBidi"/>
          <w:sz w:val="24"/>
          <w:szCs w:val="24"/>
          <w:lang w:val="en-BE"/>
        </w:rPr>
        <w:t xml:space="preserve"> </w:t>
      </w:r>
      <w:r w:rsidRPr="00F214A0">
        <w:rPr>
          <w:rFonts w:asciiTheme="majorBidi" w:hAnsiTheme="majorBidi" w:cstheme="majorBidi"/>
          <w:sz w:val="24"/>
          <w:szCs w:val="24"/>
          <w:lang w:val="en-BE"/>
        </w:rPr>
        <w:t xml:space="preserve">the </w:t>
      </w:r>
      <w:r w:rsidR="009B6D34" w:rsidRPr="00F214A0">
        <w:rPr>
          <w:rFonts w:asciiTheme="majorBidi" w:hAnsiTheme="majorBidi" w:cstheme="majorBidi"/>
          <w:sz w:val="24"/>
          <w:szCs w:val="24"/>
          <w:lang w:val="en-BE"/>
        </w:rPr>
        <w:t xml:space="preserve">prepared configuration file can then be selected directly from the </w:t>
      </w:r>
      <w:proofErr w:type="spellStart"/>
      <w:r w:rsidR="009B6D34" w:rsidRPr="00F214A0">
        <w:rPr>
          <w:rFonts w:asciiTheme="majorBidi" w:hAnsiTheme="majorBidi" w:cstheme="majorBidi"/>
          <w:sz w:val="24"/>
          <w:szCs w:val="24"/>
          <w:lang w:val="en-BE"/>
        </w:rPr>
        <w:t>MultiRoofs</w:t>
      </w:r>
      <w:proofErr w:type="spellEnd"/>
      <w:r w:rsidR="009B6D34" w:rsidRPr="00F214A0">
        <w:rPr>
          <w:rFonts w:asciiTheme="majorBidi" w:hAnsiTheme="majorBidi" w:cstheme="majorBidi"/>
          <w:sz w:val="24"/>
          <w:szCs w:val="24"/>
          <w:lang w:val="en-BE"/>
        </w:rPr>
        <w:t xml:space="preserve"> user interface. In the Configuration file section, click Browse and select the modified .</w:t>
      </w:r>
      <w:proofErr w:type="spellStart"/>
      <w:r w:rsidR="009B6D34" w:rsidRPr="00F214A0">
        <w:rPr>
          <w:rFonts w:asciiTheme="majorBidi" w:hAnsiTheme="majorBidi" w:cstheme="majorBidi"/>
          <w:sz w:val="24"/>
          <w:szCs w:val="24"/>
          <w:lang w:val="en-BE"/>
        </w:rPr>
        <w:t>toml</w:t>
      </w:r>
      <w:proofErr w:type="spellEnd"/>
      <w:r w:rsidR="009B6D34" w:rsidRPr="00F214A0">
        <w:rPr>
          <w:rFonts w:asciiTheme="majorBidi" w:hAnsiTheme="majorBidi" w:cstheme="majorBidi"/>
          <w:sz w:val="24"/>
          <w:szCs w:val="24"/>
          <w:lang w:val="en-BE"/>
        </w:rPr>
        <w:t xml:space="preserve"> file. Once the configuration file has been selected, click Generate </w:t>
      </w:r>
      <w:proofErr w:type="spellStart"/>
      <w:r w:rsidR="009B6D34" w:rsidRPr="00F214A0">
        <w:rPr>
          <w:rFonts w:asciiTheme="majorBidi" w:hAnsiTheme="majorBidi" w:cstheme="majorBidi"/>
          <w:sz w:val="24"/>
          <w:szCs w:val="24"/>
          <w:lang w:val="en-BE"/>
        </w:rPr>
        <w:t>LoD</w:t>
      </w:r>
      <w:proofErr w:type="spellEnd"/>
      <w:r w:rsidR="009B6D34" w:rsidRPr="00F214A0">
        <w:rPr>
          <w:rFonts w:asciiTheme="majorBidi" w:hAnsiTheme="majorBidi" w:cstheme="majorBidi"/>
          <w:sz w:val="24"/>
          <w:szCs w:val="24"/>
          <w:lang w:val="en-BE"/>
        </w:rPr>
        <w:t xml:space="preserve"> 2.2 </w:t>
      </w:r>
      <w:proofErr w:type="spellStart"/>
      <w:r w:rsidR="009B6D34" w:rsidRPr="00F214A0">
        <w:rPr>
          <w:rFonts w:asciiTheme="majorBidi" w:hAnsiTheme="majorBidi" w:cstheme="majorBidi"/>
          <w:sz w:val="24"/>
          <w:szCs w:val="24"/>
          <w:lang w:val="en-BE"/>
        </w:rPr>
        <w:t>CityJSON</w:t>
      </w:r>
      <w:proofErr w:type="spellEnd"/>
      <w:r w:rsidR="009B6D34" w:rsidRPr="00F214A0">
        <w:rPr>
          <w:rFonts w:asciiTheme="majorBidi" w:hAnsiTheme="majorBidi" w:cstheme="majorBidi"/>
          <w:sz w:val="24"/>
          <w:szCs w:val="24"/>
          <w:lang w:val="en-BE"/>
        </w:rPr>
        <w:t xml:space="preserve"> to start the reconstruction process. When using this configuration file, the LiDAR and building-footprint locations do not need to be selected separately in the corresponding sections of the user interface, because their paths are already specified in the configuration file</w:t>
      </w:r>
      <w:r w:rsidR="00444DF5">
        <w:rPr>
          <w:rFonts w:asciiTheme="majorBidi" w:hAnsiTheme="majorBidi" w:cstheme="majorBidi"/>
          <w:sz w:val="24"/>
          <w:szCs w:val="24"/>
          <w:lang w:val="en-BE"/>
        </w:rPr>
        <w:t>, as</w:t>
      </w:r>
      <w:r w:rsidRPr="00F214A0">
        <w:rPr>
          <w:rFonts w:asciiTheme="majorBidi" w:hAnsiTheme="majorBidi" w:cstheme="majorBidi"/>
          <w:sz w:val="24"/>
          <w:szCs w:val="24"/>
          <w:lang w:val="en-BE"/>
        </w:rPr>
        <w:t xml:space="preserve"> shown in Figure 14</w:t>
      </w:r>
    </w:p>
    <w:p w14:paraId="2B413067" w14:textId="1966489E" w:rsidR="00B361B9" w:rsidRPr="00F214A0" w:rsidRDefault="00B361B9" w:rsidP="00991156">
      <w:pPr>
        <w:rPr>
          <w:rFonts w:asciiTheme="majorBidi" w:hAnsiTheme="majorBidi" w:cstheme="majorBidi"/>
          <w:sz w:val="24"/>
          <w:szCs w:val="24"/>
          <w:lang w:val="en-BE"/>
        </w:rPr>
      </w:pPr>
    </w:p>
    <w:p w14:paraId="1938DA87" w14:textId="45515354" w:rsidR="00D115EE" w:rsidRPr="00F214A0" w:rsidRDefault="00D115EE" w:rsidP="004E5D78">
      <w:pPr>
        <w:jc w:val="center"/>
        <w:rPr>
          <w:rFonts w:asciiTheme="majorBidi" w:hAnsiTheme="majorBidi" w:cstheme="majorBidi"/>
          <w:sz w:val="24"/>
          <w:szCs w:val="24"/>
          <w:lang w:val="en-BE"/>
        </w:rPr>
      </w:pPr>
      <w:r w:rsidRPr="00F214A0">
        <w:rPr>
          <w:rFonts w:asciiTheme="majorBidi" w:hAnsiTheme="majorBidi" w:cstheme="majorBidi"/>
          <w:noProof/>
          <w:sz w:val="24"/>
          <w:szCs w:val="24"/>
          <w:lang w:val="en-BE"/>
        </w:rPr>
        <w:lastRenderedPageBreak/>
        <w:drawing>
          <wp:inline distT="0" distB="0" distL="0" distR="0" wp14:anchorId="5BF68538" wp14:editId="2C9178DA">
            <wp:extent cx="5360324" cy="3944176"/>
            <wp:effectExtent l="0" t="0" r="0" b="0"/>
            <wp:docPr id="41679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98252" name=""/>
                    <pic:cNvPicPr/>
                  </pic:nvPicPr>
                  <pic:blipFill>
                    <a:blip r:embed="rId30"/>
                    <a:stretch>
                      <a:fillRect/>
                    </a:stretch>
                  </pic:blipFill>
                  <pic:spPr>
                    <a:xfrm>
                      <a:off x="0" y="0"/>
                      <a:ext cx="5362286" cy="3945620"/>
                    </a:xfrm>
                    <a:prstGeom prst="rect">
                      <a:avLst/>
                    </a:prstGeom>
                  </pic:spPr>
                </pic:pic>
              </a:graphicData>
            </a:graphic>
          </wp:inline>
        </w:drawing>
      </w:r>
    </w:p>
    <w:p w14:paraId="7B1EC158" w14:textId="77777777" w:rsidR="005D5CF5" w:rsidRPr="00F214A0" w:rsidRDefault="005D5CF5" w:rsidP="00991156">
      <w:pPr>
        <w:rPr>
          <w:rFonts w:asciiTheme="majorBidi" w:hAnsiTheme="majorBidi" w:cstheme="majorBidi"/>
          <w:sz w:val="24"/>
          <w:szCs w:val="24"/>
          <w:lang w:val="en-BE"/>
        </w:rPr>
      </w:pPr>
    </w:p>
    <w:p w14:paraId="0E479AC7" w14:textId="1870BDAA" w:rsidR="00D12C9B" w:rsidRDefault="005D5CF5" w:rsidP="00991156">
      <w:pPr>
        <w:rPr>
          <w:rFonts w:asciiTheme="majorBidi" w:hAnsiTheme="majorBidi" w:cstheme="majorBidi"/>
          <w:sz w:val="24"/>
          <w:szCs w:val="24"/>
        </w:rPr>
      </w:pPr>
      <w:r w:rsidRPr="00F214A0">
        <w:rPr>
          <w:rFonts w:asciiTheme="majorBidi" w:hAnsiTheme="majorBidi" w:cstheme="majorBidi"/>
          <w:sz w:val="24"/>
          <w:szCs w:val="24"/>
        </w:rPr>
        <w:t>Figure 1</w:t>
      </w:r>
      <w:r w:rsidR="0051515A" w:rsidRPr="00F214A0">
        <w:rPr>
          <w:rFonts w:asciiTheme="majorBidi" w:hAnsiTheme="majorBidi" w:cstheme="majorBidi"/>
          <w:sz w:val="24"/>
          <w:szCs w:val="24"/>
        </w:rPr>
        <w:t>4</w:t>
      </w:r>
      <w:r w:rsidRPr="00F214A0">
        <w:rPr>
          <w:rFonts w:asciiTheme="majorBidi" w:hAnsiTheme="majorBidi" w:cstheme="majorBidi"/>
          <w:sz w:val="24"/>
          <w:szCs w:val="24"/>
        </w:rPr>
        <w:t xml:space="preserve">. Selecting a Roofer configuration file and starting the </w:t>
      </w:r>
      <w:proofErr w:type="spellStart"/>
      <w:r w:rsidRPr="00F214A0">
        <w:rPr>
          <w:rFonts w:asciiTheme="majorBidi" w:hAnsiTheme="majorBidi" w:cstheme="majorBidi"/>
          <w:sz w:val="24"/>
          <w:szCs w:val="24"/>
        </w:rPr>
        <w:t>LoD</w:t>
      </w:r>
      <w:proofErr w:type="spellEnd"/>
      <w:r w:rsidRPr="00F214A0">
        <w:rPr>
          <w:rFonts w:asciiTheme="majorBidi" w:hAnsiTheme="majorBidi" w:cstheme="majorBidi"/>
          <w:sz w:val="24"/>
          <w:szCs w:val="24"/>
        </w:rPr>
        <w:t xml:space="preserve"> 2.2 </w:t>
      </w:r>
      <w:proofErr w:type="spellStart"/>
      <w:r w:rsidRPr="00F214A0">
        <w:rPr>
          <w:rFonts w:asciiTheme="majorBidi" w:hAnsiTheme="majorBidi" w:cstheme="majorBidi"/>
          <w:sz w:val="24"/>
          <w:szCs w:val="24"/>
        </w:rPr>
        <w:t>CityJSON</w:t>
      </w:r>
      <w:proofErr w:type="spellEnd"/>
      <w:r w:rsidRPr="00F214A0">
        <w:rPr>
          <w:rFonts w:asciiTheme="majorBidi" w:hAnsiTheme="majorBidi" w:cstheme="majorBidi"/>
          <w:sz w:val="24"/>
          <w:szCs w:val="24"/>
        </w:rPr>
        <w:t xml:space="preserve"> generation process.</w:t>
      </w:r>
    </w:p>
    <w:p w14:paraId="00BCD7D1" w14:textId="77777777" w:rsidR="004E5D78" w:rsidRDefault="004E5D78" w:rsidP="00991156">
      <w:pPr>
        <w:rPr>
          <w:rFonts w:asciiTheme="majorBidi" w:hAnsiTheme="majorBidi" w:cstheme="majorBidi"/>
          <w:sz w:val="24"/>
          <w:szCs w:val="24"/>
        </w:rPr>
      </w:pPr>
    </w:p>
    <w:p w14:paraId="699BAF51" w14:textId="77777777" w:rsidR="004E5D78" w:rsidRDefault="004E5D78" w:rsidP="00991156">
      <w:pPr>
        <w:rPr>
          <w:rFonts w:asciiTheme="majorBidi" w:hAnsiTheme="majorBidi" w:cstheme="majorBidi"/>
          <w:sz w:val="24"/>
          <w:szCs w:val="24"/>
        </w:rPr>
      </w:pPr>
    </w:p>
    <w:p w14:paraId="15C0AB86" w14:textId="77777777" w:rsidR="004E5D78" w:rsidRDefault="004E5D78" w:rsidP="00991156">
      <w:pPr>
        <w:rPr>
          <w:rFonts w:asciiTheme="majorBidi" w:hAnsiTheme="majorBidi" w:cstheme="majorBidi"/>
          <w:sz w:val="24"/>
          <w:szCs w:val="24"/>
        </w:rPr>
      </w:pPr>
    </w:p>
    <w:p w14:paraId="3CE2C7AD" w14:textId="77777777" w:rsidR="004E5D78" w:rsidRDefault="004E5D78" w:rsidP="00991156">
      <w:pPr>
        <w:rPr>
          <w:rFonts w:asciiTheme="majorBidi" w:hAnsiTheme="majorBidi" w:cstheme="majorBidi"/>
          <w:sz w:val="24"/>
          <w:szCs w:val="24"/>
        </w:rPr>
      </w:pPr>
    </w:p>
    <w:p w14:paraId="6C444DFF" w14:textId="77777777" w:rsidR="004E5D78" w:rsidRDefault="004E5D78" w:rsidP="00991156">
      <w:pPr>
        <w:rPr>
          <w:rFonts w:asciiTheme="majorBidi" w:hAnsiTheme="majorBidi" w:cstheme="majorBidi"/>
          <w:sz w:val="24"/>
          <w:szCs w:val="24"/>
        </w:rPr>
      </w:pPr>
    </w:p>
    <w:p w14:paraId="76F4CC0E" w14:textId="77777777" w:rsidR="004E5D78" w:rsidRDefault="004E5D78" w:rsidP="00991156">
      <w:pPr>
        <w:rPr>
          <w:rFonts w:asciiTheme="majorBidi" w:hAnsiTheme="majorBidi" w:cstheme="majorBidi"/>
          <w:sz w:val="24"/>
          <w:szCs w:val="24"/>
        </w:rPr>
      </w:pPr>
    </w:p>
    <w:p w14:paraId="01A44F03" w14:textId="77777777" w:rsidR="004E5D78" w:rsidRDefault="004E5D78" w:rsidP="00991156">
      <w:pPr>
        <w:rPr>
          <w:rFonts w:asciiTheme="majorBidi" w:hAnsiTheme="majorBidi" w:cstheme="majorBidi"/>
          <w:sz w:val="24"/>
          <w:szCs w:val="24"/>
        </w:rPr>
      </w:pPr>
    </w:p>
    <w:p w14:paraId="6A7B1183" w14:textId="77777777" w:rsidR="004E5D78" w:rsidRDefault="004E5D78" w:rsidP="00991156">
      <w:pPr>
        <w:rPr>
          <w:rFonts w:asciiTheme="majorBidi" w:hAnsiTheme="majorBidi" w:cstheme="majorBidi"/>
          <w:sz w:val="24"/>
          <w:szCs w:val="24"/>
        </w:rPr>
      </w:pPr>
    </w:p>
    <w:p w14:paraId="7176D632" w14:textId="77777777" w:rsidR="004E5D78" w:rsidRDefault="004E5D78" w:rsidP="00991156">
      <w:pPr>
        <w:rPr>
          <w:rFonts w:asciiTheme="majorBidi" w:hAnsiTheme="majorBidi" w:cstheme="majorBidi"/>
          <w:sz w:val="24"/>
          <w:szCs w:val="24"/>
        </w:rPr>
      </w:pPr>
    </w:p>
    <w:p w14:paraId="75D51330" w14:textId="77777777" w:rsidR="004E5D78" w:rsidRDefault="004E5D78" w:rsidP="00991156">
      <w:pPr>
        <w:rPr>
          <w:rFonts w:asciiTheme="majorBidi" w:hAnsiTheme="majorBidi" w:cstheme="majorBidi"/>
          <w:sz w:val="24"/>
          <w:szCs w:val="24"/>
        </w:rPr>
      </w:pPr>
    </w:p>
    <w:p w14:paraId="720B5233" w14:textId="77777777" w:rsidR="004E5D78" w:rsidRDefault="004E5D78" w:rsidP="00991156">
      <w:pPr>
        <w:rPr>
          <w:rFonts w:asciiTheme="majorBidi" w:hAnsiTheme="majorBidi" w:cstheme="majorBidi"/>
          <w:sz w:val="24"/>
          <w:szCs w:val="24"/>
        </w:rPr>
      </w:pPr>
    </w:p>
    <w:p w14:paraId="16093222" w14:textId="77777777" w:rsidR="004E5D78" w:rsidRDefault="004E5D78" w:rsidP="00991156">
      <w:pPr>
        <w:rPr>
          <w:rFonts w:asciiTheme="majorBidi" w:hAnsiTheme="majorBidi" w:cstheme="majorBidi"/>
          <w:sz w:val="24"/>
          <w:szCs w:val="24"/>
        </w:rPr>
      </w:pPr>
    </w:p>
    <w:p w14:paraId="7E348627" w14:textId="77777777" w:rsidR="004E5D78" w:rsidRDefault="004E5D78" w:rsidP="00991156">
      <w:pPr>
        <w:rPr>
          <w:rFonts w:asciiTheme="majorBidi" w:hAnsiTheme="majorBidi" w:cstheme="majorBidi"/>
          <w:sz w:val="24"/>
          <w:szCs w:val="24"/>
        </w:rPr>
      </w:pPr>
    </w:p>
    <w:p w14:paraId="144E8659" w14:textId="77777777" w:rsidR="004E5D78" w:rsidRDefault="004E5D78" w:rsidP="00991156">
      <w:pPr>
        <w:rPr>
          <w:rFonts w:asciiTheme="majorBidi" w:hAnsiTheme="majorBidi" w:cstheme="majorBidi"/>
          <w:sz w:val="24"/>
          <w:szCs w:val="24"/>
        </w:rPr>
      </w:pPr>
    </w:p>
    <w:p w14:paraId="38B40D88" w14:textId="77777777" w:rsidR="004E5D78" w:rsidRDefault="004E5D78" w:rsidP="00991156">
      <w:pPr>
        <w:rPr>
          <w:rFonts w:asciiTheme="majorBidi" w:hAnsiTheme="majorBidi" w:cstheme="majorBidi"/>
          <w:sz w:val="24"/>
          <w:szCs w:val="24"/>
        </w:rPr>
      </w:pPr>
    </w:p>
    <w:p w14:paraId="09BF93A0" w14:textId="77777777" w:rsidR="004E5D78" w:rsidRDefault="004E5D78" w:rsidP="00991156">
      <w:pPr>
        <w:rPr>
          <w:rFonts w:asciiTheme="majorBidi" w:hAnsiTheme="majorBidi" w:cstheme="majorBidi"/>
          <w:sz w:val="24"/>
          <w:szCs w:val="24"/>
        </w:rPr>
      </w:pPr>
    </w:p>
    <w:p w14:paraId="2C2A7439" w14:textId="77777777" w:rsidR="004E5D78" w:rsidRDefault="004E5D78" w:rsidP="00991156">
      <w:pPr>
        <w:rPr>
          <w:rFonts w:asciiTheme="majorBidi" w:hAnsiTheme="majorBidi" w:cstheme="majorBidi"/>
          <w:sz w:val="24"/>
          <w:szCs w:val="24"/>
        </w:rPr>
      </w:pPr>
    </w:p>
    <w:p w14:paraId="2E8D41FC" w14:textId="77777777" w:rsidR="004E5D78" w:rsidRDefault="004E5D78" w:rsidP="00991156">
      <w:pPr>
        <w:rPr>
          <w:rFonts w:asciiTheme="majorBidi" w:hAnsiTheme="majorBidi" w:cstheme="majorBidi"/>
          <w:sz w:val="24"/>
          <w:szCs w:val="24"/>
        </w:rPr>
      </w:pPr>
    </w:p>
    <w:p w14:paraId="4FE370FD" w14:textId="77777777" w:rsidR="004E5D78" w:rsidRDefault="004E5D78" w:rsidP="00991156">
      <w:pPr>
        <w:rPr>
          <w:rFonts w:asciiTheme="majorBidi" w:hAnsiTheme="majorBidi" w:cstheme="majorBidi"/>
          <w:sz w:val="24"/>
          <w:szCs w:val="24"/>
        </w:rPr>
      </w:pPr>
    </w:p>
    <w:p w14:paraId="38A1607E" w14:textId="77777777" w:rsidR="004E5D78" w:rsidRDefault="004E5D78" w:rsidP="00991156">
      <w:pPr>
        <w:rPr>
          <w:rFonts w:asciiTheme="majorBidi" w:hAnsiTheme="majorBidi" w:cstheme="majorBidi"/>
          <w:sz w:val="24"/>
          <w:szCs w:val="24"/>
        </w:rPr>
      </w:pPr>
    </w:p>
    <w:p w14:paraId="7D3E11D1" w14:textId="77777777" w:rsidR="004E5D78" w:rsidRDefault="004E5D78" w:rsidP="00991156">
      <w:pPr>
        <w:rPr>
          <w:rFonts w:asciiTheme="majorBidi" w:hAnsiTheme="majorBidi" w:cstheme="majorBidi"/>
          <w:sz w:val="24"/>
          <w:szCs w:val="24"/>
        </w:rPr>
      </w:pPr>
    </w:p>
    <w:p w14:paraId="6D6D177D" w14:textId="77777777" w:rsidR="004E5D78" w:rsidRPr="008C4902" w:rsidRDefault="004E5D78" w:rsidP="004E5D78">
      <w:pPr>
        <w:pStyle w:val="Heading1"/>
        <w:rPr>
          <w:rFonts w:asciiTheme="majorBidi" w:hAnsiTheme="majorBidi"/>
          <w:szCs w:val="32"/>
        </w:rPr>
      </w:pPr>
      <w:bookmarkStart w:id="8" w:name="_Toc240892632"/>
      <w:r w:rsidRPr="008C4902">
        <w:rPr>
          <w:rFonts w:asciiTheme="majorBidi" w:hAnsiTheme="majorBidi"/>
          <w:szCs w:val="32"/>
        </w:rPr>
        <w:lastRenderedPageBreak/>
        <w:t>Summary</w:t>
      </w:r>
      <w:bookmarkEnd w:id="8"/>
    </w:p>
    <w:p w14:paraId="0D2B0C20" w14:textId="3B9DA7C6" w:rsidR="004E5D78" w:rsidRPr="00F214A0" w:rsidRDefault="00444DF5" w:rsidP="004E5D78">
      <w:pPr>
        <w:rPr>
          <w:rFonts w:asciiTheme="majorBidi" w:hAnsiTheme="majorBidi" w:cstheme="majorBidi"/>
          <w:sz w:val="24"/>
          <w:szCs w:val="24"/>
        </w:rPr>
      </w:pPr>
      <w:r>
        <w:rPr>
          <w:rFonts w:asciiTheme="majorBidi" w:hAnsiTheme="majorBidi" w:cstheme="majorBidi"/>
          <w:sz w:val="24"/>
          <w:szCs w:val="24"/>
        </w:rPr>
        <w:t>In</w:t>
      </w:r>
      <w:r w:rsidR="004E5D78" w:rsidRPr="00F214A0">
        <w:rPr>
          <w:rFonts w:asciiTheme="majorBidi" w:hAnsiTheme="majorBidi" w:cstheme="majorBidi"/>
          <w:sz w:val="24"/>
          <w:szCs w:val="24"/>
        </w:rPr>
        <w:t xml:space="preserve"> summary</w:t>
      </w:r>
      <w:r>
        <w:rPr>
          <w:rFonts w:asciiTheme="majorBidi" w:hAnsiTheme="majorBidi" w:cstheme="majorBidi"/>
          <w:sz w:val="24"/>
          <w:szCs w:val="24"/>
        </w:rPr>
        <w:t>,</w:t>
      </w:r>
      <w:r w:rsidR="004E5D78" w:rsidRPr="00F214A0">
        <w:rPr>
          <w:rFonts w:asciiTheme="majorBidi" w:hAnsiTheme="majorBidi" w:cstheme="majorBidi"/>
          <w:sz w:val="24"/>
          <w:szCs w:val="24"/>
        </w:rPr>
        <w:t xml:space="preserve"> the </w:t>
      </w:r>
      <w:proofErr w:type="spellStart"/>
      <w:r w:rsidR="004E5D78" w:rsidRPr="00F214A0">
        <w:rPr>
          <w:rFonts w:asciiTheme="majorBidi" w:hAnsiTheme="majorBidi" w:cstheme="majorBidi"/>
          <w:sz w:val="24"/>
          <w:szCs w:val="24"/>
        </w:rPr>
        <w:t>LoD</w:t>
      </w:r>
      <w:proofErr w:type="spellEnd"/>
      <w:r w:rsidR="004E5D78" w:rsidRPr="00F214A0">
        <w:rPr>
          <w:rFonts w:asciiTheme="majorBidi" w:hAnsiTheme="majorBidi" w:cstheme="majorBidi"/>
          <w:sz w:val="24"/>
          <w:szCs w:val="24"/>
        </w:rPr>
        <w:t xml:space="preserve"> 2.2 </w:t>
      </w:r>
      <w:proofErr w:type="spellStart"/>
      <w:r w:rsidR="004E5D78" w:rsidRPr="00F214A0">
        <w:rPr>
          <w:rFonts w:asciiTheme="majorBidi" w:hAnsiTheme="majorBidi" w:cstheme="majorBidi"/>
          <w:sz w:val="24"/>
          <w:szCs w:val="24"/>
        </w:rPr>
        <w:t>CityJSON</w:t>
      </w:r>
      <w:proofErr w:type="spellEnd"/>
      <w:r w:rsidR="004E5D78" w:rsidRPr="00F214A0">
        <w:rPr>
          <w:rFonts w:asciiTheme="majorBidi" w:hAnsiTheme="majorBidi" w:cstheme="majorBidi"/>
          <w:sz w:val="24"/>
          <w:szCs w:val="24"/>
        </w:rPr>
        <w:t xml:space="preserve"> Generator provides a graphical interface for generating </w:t>
      </w:r>
      <w:proofErr w:type="spellStart"/>
      <w:r w:rsidR="004E5D78" w:rsidRPr="00F214A0">
        <w:rPr>
          <w:rFonts w:asciiTheme="majorBidi" w:hAnsiTheme="majorBidi" w:cstheme="majorBidi"/>
          <w:sz w:val="24"/>
          <w:szCs w:val="24"/>
        </w:rPr>
        <w:t>LoD</w:t>
      </w:r>
      <w:proofErr w:type="spellEnd"/>
      <w:r w:rsidR="004E5D78" w:rsidRPr="00F214A0">
        <w:rPr>
          <w:rFonts w:asciiTheme="majorBidi" w:hAnsiTheme="majorBidi" w:cstheme="majorBidi"/>
          <w:sz w:val="24"/>
          <w:szCs w:val="24"/>
        </w:rPr>
        <w:t xml:space="preserve"> 2.2 building models using Roofer. Users can select LiDAR point-cloud data, building footprints, and an output folder, or optionally use a prepared configuration file. The interface allows users to start the reconstruction, monitor its progress through the Processing messages section, and visualize the generated 3D </w:t>
      </w:r>
      <w:proofErr w:type="spellStart"/>
      <w:r w:rsidR="004E5D78" w:rsidRPr="00F214A0">
        <w:rPr>
          <w:rFonts w:asciiTheme="majorBidi" w:hAnsiTheme="majorBidi" w:cstheme="majorBidi"/>
          <w:sz w:val="24"/>
          <w:szCs w:val="24"/>
        </w:rPr>
        <w:t>CityJSON</w:t>
      </w:r>
      <w:proofErr w:type="spellEnd"/>
      <w:r w:rsidR="004E5D78" w:rsidRPr="00F214A0">
        <w:rPr>
          <w:rFonts w:asciiTheme="majorBidi" w:hAnsiTheme="majorBidi" w:cstheme="majorBidi"/>
          <w:sz w:val="24"/>
          <w:szCs w:val="24"/>
        </w:rPr>
        <w:t xml:space="preserve"> model using </w:t>
      </w:r>
      <w:proofErr w:type="spellStart"/>
      <w:r w:rsidR="004E5D78" w:rsidRPr="00F214A0">
        <w:rPr>
          <w:rFonts w:asciiTheme="majorBidi" w:hAnsiTheme="majorBidi" w:cstheme="majorBidi"/>
          <w:sz w:val="24"/>
          <w:szCs w:val="24"/>
        </w:rPr>
        <w:t>CityJSON</w:t>
      </w:r>
      <w:proofErr w:type="spellEnd"/>
      <w:r w:rsidR="004E5D78" w:rsidRPr="00F214A0">
        <w:rPr>
          <w:rFonts w:asciiTheme="majorBidi" w:hAnsiTheme="majorBidi" w:cstheme="majorBidi"/>
          <w:sz w:val="24"/>
          <w:szCs w:val="24"/>
        </w:rPr>
        <w:t xml:space="preserve"> Ninja. The File/Settings menu is used to configure Roofer, while Help/About provides information about the tool and the </w:t>
      </w:r>
      <w:proofErr w:type="spellStart"/>
      <w:r w:rsidR="004E5D78" w:rsidRPr="00F214A0">
        <w:rPr>
          <w:rFonts w:asciiTheme="majorBidi" w:hAnsiTheme="majorBidi" w:cstheme="majorBidi"/>
          <w:sz w:val="24"/>
          <w:szCs w:val="24"/>
        </w:rPr>
        <w:t>MultiRoofs</w:t>
      </w:r>
      <w:proofErr w:type="spellEnd"/>
      <w:r w:rsidR="004E5D78" w:rsidRPr="00F214A0">
        <w:rPr>
          <w:rFonts w:asciiTheme="majorBidi" w:hAnsiTheme="majorBidi" w:cstheme="majorBidi"/>
          <w:sz w:val="24"/>
          <w:szCs w:val="24"/>
        </w:rPr>
        <w:t xml:space="preserve"> project as presented in Figure 15</w:t>
      </w:r>
      <w:r w:rsidR="004E5D78" w:rsidRPr="00F214A0">
        <w:rPr>
          <w:rFonts w:asciiTheme="majorBidi" w:hAnsiTheme="majorBidi" w:cstheme="majorBidi"/>
          <w:sz w:val="24"/>
          <w:szCs w:val="24"/>
          <w:rtl/>
        </w:rPr>
        <w:t>.</w:t>
      </w:r>
    </w:p>
    <w:p w14:paraId="477CE8E3" w14:textId="77777777" w:rsidR="004E5D78" w:rsidRPr="00F214A0" w:rsidRDefault="004E5D78" w:rsidP="004E5D78">
      <w:pPr>
        <w:rPr>
          <w:rFonts w:asciiTheme="majorBidi" w:hAnsiTheme="majorBidi" w:cstheme="majorBidi"/>
          <w:sz w:val="24"/>
          <w:szCs w:val="24"/>
        </w:rPr>
      </w:pPr>
      <w:r w:rsidRPr="00F214A0">
        <w:rPr>
          <w:rFonts w:asciiTheme="majorBidi" w:hAnsiTheme="majorBidi" w:cstheme="majorBidi"/>
          <w:noProof/>
          <w:sz w:val="24"/>
          <w:szCs w:val="24"/>
          <w:lang w:val="en-BE"/>
        </w:rPr>
        <w:drawing>
          <wp:inline distT="0" distB="0" distL="0" distR="0" wp14:anchorId="1DFF2E53" wp14:editId="61A0E22B">
            <wp:extent cx="6400800" cy="4497825"/>
            <wp:effectExtent l="0" t="0" r="0" b="0"/>
            <wp:docPr id="12477681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18464" cy="4510237"/>
                    </a:xfrm>
                    <a:prstGeom prst="rect">
                      <a:avLst/>
                    </a:prstGeom>
                    <a:noFill/>
                    <a:ln>
                      <a:noFill/>
                    </a:ln>
                  </pic:spPr>
                </pic:pic>
              </a:graphicData>
            </a:graphic>
          </wp:inline>
        </w:drawing>
      </w:r>
      <w:r w:rsidRPr="00F214A0">
        <w:rPr>
          <w:rFonts w:asciiTheme="majorBidi" w:hAnsiTheme="majorBidi" w:cstheme="majorBidi"/>
          <w:sz w:val="24"/>
          <w:szCs w:val="24"/>
        </w:rPr>
        <w:t xml:space="preserve">Figure 15. Overview of the </w:t>
      </w:r>
      <w:proofErr w:type="spellStart"/>
      <w:r w:rsidRPr="00F214A0">
        <w:rPr>
          <w:rFonts w:asciiTheme="majorBidi" w:hAnsiTheme="majorBidi" w:cstheme="majorBidi"/>
          <w:sz w:val="24"/>
          <w:szCs w:val="24"/>
        </w:rPr>
        <w:t>LoD</w:t>
      </w:r>
      <w:proofErr w:type="spellEnd"/>
      <w:r w:rsidRPr="00F214A0">
        <w:rPr>
          <w:rFonts w:asciiTheme="majorBidi" w:hAnsiTheme="majorBidi" w:cstheme="majorBidi"/>
          <w:sz w:val="24"/>
          <w:szCs w:val="24"/>
        </w:rPr>
        <w:t xml:space="preserve"> 2.2 </w:t>
      </w:r>
      <w:proofErr w:type="spellStart"/>
      <w:r w:rsidRPr="00F214A0">
        <w:rPr>
          <w:rFonts w:asciiTheme="majorBidi" w:hAnsiTheme="majorBidi" w:cstheme="majorBidi"/>
          <w:sz w:val="24"/>
          <w:szCs w:val="24"/>
        </w:rPr>
        <w:t>CityJSON</w:t>
      </w:r>
      <w:proofErr w:type="spellEnd"/>
      <w:r w:rsidRPr="00F214A0">
        <w:rPr>
          <w:rFonts w:asciiTheme="majorBidi" w:hAnsiTheme="majorBidi" w:cstheme="majorBidi"/>
          <w:sz w:val="24"/>
          <w:szCs w:val="24"/>
        </w:rPr>
        <w:t xml:space="preserve"> Generator user interface and its main functions</w:t>
      </w:r>
    </w:p>
    <w:p w14:paraId="7E06FEE2" w14:textId="77777777" w:rsidR="004E5D78" w:rsidRPr="004E5D78" w:rsidRDefault="004E5D78" w:rsidP="00991156">
      <w:pPr>
        <w:rPr>
          <w:rFonts w:asciiTheme="majorBidi" w:hAnsiTheme="majorBidi" w:cstheme="majorBidi"/>
          <w:sz w:val="24"/>
          <w:szCs w:val="24"/>
        </w:rPr>
      </w:pPr>
    </w:p>
    <w:sectPr w:rsidR="004E5D78" w:rsidRPr="004E5D78" w:rsidSect="00034616">
      <w:footerReference w:type="default" r:id="rId3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B7A8" w14:textId="77777777" w:rsidR="00CE4589" w:rsidRDefault="00CE4589" w:rsidP="00F43906">
      <w:pPr>
        <w:spacing w:line="240" w:lineRule="auto"/>
      </w:pPr>
      <w:r>
        <w:separator/>
      </w:r>
    </w:p>
  </w:endnote>
  <w:endnote w:type="continuationSeparator" w:id="0">
    <w:p w14:paraId="746236B5" w14:textId="77777777" w:rsidR="00CE4589" w:rsidRDefault="00CE4589" w:rsidP="00F439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256236"/>
      <w:docPartObj>
        <w:docPartGallery w:val="Page Numbers (Bottom of Page)"/>
        <w:docPartUnique/>
      </w:docPartObj>
    </w:sdtPr>
    <w:sdtEndPr>
      <w:rPr>
        <w:noProof/>
      </w:rPr>
    </w:sdtEndPr>
    <w:sdtContent>
      <w:p w14:paraId="268B3F00" w14:textId="629268B2" w:rsidR="0037342F" w:rsidRDefault="0037342F">
        <w:pPr>
          <w:pStyle w:val="Footer"/>
        </w:pPr>
        <w:r>
          <w:fldChar w:fldCharType="begin"/>
        </w:r>
        <w:r>
          <w:instrText xml:space="preserve"> PAGE   \* MERGEFORMAT </w:instrText>
        </w:r>
        <w:r>
          <w:fldChar w:fldCharType="separate"/>
        </w:r>
        <w:r>
          <w:rPr>
            <w:noProof/>
          </w:rPr>
          <w:t>2</w:t>
        </w:r>
        <w:r>
          <w:rPr>
            <w:noProof/>
          </w:rPr>
          <w:fldChar w:fldCharType="end"/>
        </w:r>
      </w:p>
    </w:sdtContent>
  </w:sdt>
  <w:p w14:paraId="76B78886" w14:textId="77777777" w:rsidR="0037342F" w:rsidRDefault="00373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8F4E0" w14:textId="77777777" w:rsidR="00CE4589" w:rsidRDefault="00CE4589" w:rsidP="00F43906">
      <w:pPr>
        <w:spacing w:line="240" w:lineRule="auto"/>
      </w:pPr>
      <w:r>
        <w:separator/>
      </w:r>
    </w:p>
  </w:footnote>
  <w:footnote w:type="continuationSeparator" w:id="0">
    <w:p w14:paraId="70FBF4BD" w14:textId="77777777" w:rsidR="00CE4589" w:rsidRDefault="00CE4589" w:rsidP="00F439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45ECA0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F76E9F"/>
    <w:multiLevelType w:val="hybridMultilevel"/>
    <w:tmpl w:val="32F41E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97061DC"/>
    <w:multiLevelType w:val="hybridMultilevel"/>
    <w:tmpl w:val="E892A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DDF755E"/>
    <w:multiLevelType w:val="hybridMultilevel"/>
    <w:tmpl w:val="245E834A"/>
    <w:lvl w:ilvl="0" w:tplc="AB64C978">
      <w:start w:val="1"/>
      <w:numFmt w:val="decimal"/>
      <w:lvlText w:val="%1."/>
      <w:lvlJc w:val="left"/>
      <w:pPr>
        <w:ind w:left="340" w:hanging="34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2" w15:restartNumberingAfterBreak="0">
    <w:nsid w:val="3FF01602"/>
    <w:multiLevelType w:val="multilevel"/>
    <w:tmpl w:val="E23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0784D"/>
    <w:multiLevelType w:val="hybridMultilevel"/>
    <w:tmpl w:val="6DF6F74A"/>
    <w:lvl w:ilvl="0" w:tplc="6C349CFA">
      <w:start w:val="1"/>
      <w:numFmt w:val="decimal"/>
      <w:lvlText w:val="%1."/>
      <w:lvlJc w:val="left"/>
      <w:pPr>
        <w:ind w:left="720" w:hanging="360"/>
      </w:pPr>
      <w:rPr>
        <w:rFonts w:asciiTheme="majorBidi" w:hAnsiTheme="majorBidi" w:cstheme="majorBidi" w:hint="default"/>
        <w:sz w:val="3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93395255">
    <w:abstractNumId w:val="8"/>
  </w:num>
  <w:num w:numId="2" w16cid:durableId="1696081494">
    <w:abstractNumId w:val="6"/>
  </w:num>
  <w:num w:numId="3" w16cid:durableId="608389852">
    <w:abstractNumId w:val="5"/>
  </w:num>
  <w:num w:numId="4" w16cid:durableId="26957662">
    <w:abstractNumId w:val="4"/>
  </w:num>
  <w:num w:numId="5" w16cid:durableId="1685470530">
    <w:abstractNumId w:val="7"/>
  </w:num>
  <w:num w:numId="6" w16cid:durableId="1986004487">
    <w:abstractNumId w:val="3"/>
  </w:num>
  <w:num w:numId="7" w16cid:durableId="1000036204">
    <w:abstractNumId w:val="2"/>
  </w:num>
  <w:num w:numId="8" w16cid:durableId="1070928263">
    <w:abstractNumId w:val="1"/>
  </w:num>
  <w:num w:numId="9" w16cid:durableId="98838557">
    <w:abstractNumId w:val="0"/>
  </w:num>
  <w:num w:numId="10" w16cid:durableId="98262141">
    <w:abstractNumId w:val="7"/>
  </w:num>
  <w:num w:numId="11" w16cid:durableId="871188761">
    <w:abstractNumId w:val="7"/>
  </w:num>
  <w:num w:numId="12" w16cid:durableId="695084491">
    <w:abstractNumId w:val="7"/>
  </w:num>
  <w:num w:numId="13" w16cid:durableId="1657104734">
    <w:abstractNumId w:val="7"/>
  </w:num>
  <w:num w:numId="14" w16cid:durableId="1656101400">
    <w:abstractNumId w:val="7"/>
  </w:num>
  <w:num w:numId="15" w16cid:durableId="888998918">
    <w:abstractNumId w:val="7"/>
  </w:num>
  <w:num w:numId="16" w16cid:durableId="1392147134">
    <w:abstractNumId w:val="11"/>
  </w:num>
  <w:num w:numId="17" w16cid:durableId="1739085431">
    <w:abstractNumId w:val="7"/>
  </w:num>
  <w:num w:numId="18" w16cid:durableId="1024210554">
    <w:abstractNumId w:val="13"/>
  </w:num>
  <w:num w:numId="19" w16cid:durableId="1199855389">
    <w:abstractNumId w:val="10"/>
  </w:num>
  <w:num w:numId="20" w16cid:durableId="972908073">
    <w:abstractNumId w:val="9"/>
  </w:num>
  <w:num w:numId="21" w16cid:durableId="1250851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58"/>
    <w:rsid w:val="000039ED"/>
    <w:rsid w:val="00020449"/>
    <w:rsid w:val="00027843"/>
    <w:rsid w:val="0003428E"/>
    <w:rsid w:val="00034616"/>
    <w:rsid w:val="00036D87"/>
    <w:rsid w:val="0006063C"/>
    <w:rsid w:val="00072140"/>
    <w:rsid w:val="000755EE"/>
    <w:rsid w:val="00094286"/>
    <w:rsid w:val="000B54BB"/>
    <w:rsid w:val="000D54A6"/>
    <w:rsid w:val="0011496E"/>
    <w:rsid w:val="00145CF4"/>
    <w:rsid w:val="0015074B"/>
    <w:rsid w:val="00151427"/>
    <w:rsid w:val="00170986"/>
    <w:rsid w:val="0018217A"/>
    <w:rsid w:val="00192F97"/>
    <w:rsid w:val="001B5DB0"/>
    <w:rsid w:val="001C5584"/>
    <w:rsid w:val="001D664F"/>
    <w:rsid w:val="001E1242"/>
    <w:rsid w:val="001E12BE"/>
    <w:rsid w:val="00205797"/>
    <w:rsid w:val="00217956"/>
    <w:rsid w:val="002459AB"/>
    <w:rsid w:val="002825B5"/>
    <w:rsid w:val="00282AF3"/>
    <w:rsid w:val="0029544E"/>
    <w:rsid w:val="0029639D"/>
    <w:rsid w:val="00297FF0"/>
    <w:rsid w:val="002A125E"/>
    <w:rsid w:val="002A5BDF"/>
    <w:rsid w:val="002C3B41"/>
    <w:rsid w:val="002D62AD"/>
    <w:rsid w:val="00322658"/>
    <w:rsid w:val="00326F90"/>
    <w:rsid w:val="00340187"/>
    <w:rsid w:val="00340A7C"/>
    <w:rsid w:val="003708FC"/>
    <w:rsid w:val="0037342F"/>
    <w:rsid w:val="0038137A"/>
    <w:rsid w:val="00382BB4"/>
    <w:rsid w:val="00384D5E"/>
    <w:rsid w:val="00386FF0"/>
    <w:rsid w:val="003C021A"/>
    <w:rsid w:val="003D158F"/>
    <w:rsid w:val="003D43B4"/>
    <w:rsid w:val="003D5B3E"/>
    <w:rsid w:val="003D75A8"/>
    <w:rsid w:val="003F62BB"/>
    <w:rsid w:val="003F68C5"/>
    <w:rsid w:val="00400602"/>
    <w:rsid w:val="004171D3"/>
    <w:rsid w:val="004346EC"/>
    <w:rsid w:val="00441CB3"/>
    <w:rsid w:val="004433C7"/>
    <w:rsid w:val="00444DF5"/>
    <w:rsid w:val="0044678A"/>
    <w:rsid w:val="00470BCE"/>
    <w:rsid w:val="004734B3"/>
    <w:rsid w:val="00476601"/>
    <w:rsid w:val="00485F2E"/>
    <w:rsid w:val="00494910"/>
    <w:rsid w:val="00495F9C"/>
    <w:rsid w:val="004A53E1"/>
    <w:rsid w:val="004B2287"/>
    <w:rsid w:val="004D66F5"/>
    <w:rsid w:val="004E5D78"/>
    <w:rsid w:val="004E6AF9"/>
    <w:rsid w:val="00506299"/>
    <w:rsid w:val="005074BA"/>
    <w:rsid w:val="0051466E"/>
    <w:rsid w:val="0051515A"/>
    <w:rsid w:val="00524ACB"/>
    <w:rsid w:val="00542FC3"/>
    <w:rsid w:val="0055474E"/>
    <w:rsid w:val="00570891"/>
    <w:rsid w:val="00570927"/>
    <w:rsid w:val="00585459"/>
    <w:rsid w:val="00595F86"/>
    <w:rsid w:val="005B3DDA"/>
    <w:rsid w:val="005B5C46"/>
    <w:rsid w:val="005D5CF5"/>
    <w:rsid w:val="005E33BF"/>
    <w:rsid w:val="0060234D"/>
    <w:rsid w:val="006028FB"/>
    <w:rsid w:val="006031B5"/>
    <w:rsid w:val="0060612B"/>
    <w:rsid w:val="00645600"/>
    <w:rsid w:val="00652D1B"/>
    <w:rsid w:val="00654360"/>
    <w:rsid w:val="006804CF"/>
    <w:rsid w:val="00683D8F"/>
    <w:rsid w:val="006A02F8"/>
    <w:rsid w:val="006B047B"/>
    <w:rsid w:val="006B7915"/>
    <w:rsid w:val="006C6877"/>
    <w:rsid w:val="006F48EE"/>
    <w:rsid w:val="00724A9A"/>
    <w:rsid w:val="00725CFB"/>
    <w:rsid w:val="00735CF2"/>
    <w:rsid w:val="007509A3"/>
    <w:rsid w:val="00765341"/>
    <w:rsid w:val="007C036C"/>
    <w:rsid w:val="007C3140"/>
    <w:rsid w:val="007C798A"/>
    <w:rsid w:val="007D276A"/>
    <w:rsid w:val="007D2CD0"/>
    <w:rsid w:val="007D5FE5"/>
    <w:rsid w:val="007E3B48"/>
    <w:rsid w:val="007E5651"/>
    <w:rsid w:val="007E6F45"/>
    <w:rsid w:val="007F405E"/>
    <w:rsid w:val="00817871"/>
    <w:rsid w:val="00825BE8"/>
    <w:rsid w:val="0085290A"/>
    <w:rsid w:val="008647E2"/>
    <w:rsid w:val="0087105E"/>
    <w:rsid w:val="0087562C"/>
    <w:rsid w:val="00885F14"/>
    <w:rsid w:val="00891089"/>
    <w:rsid w:val="00891708"/>
    <w:rsid w:val="00891D45"/>
    <w:rsid w:val="008B121A"/>
    <w:rsid w:val="008C4902"/>
    <w:rsid w:val="008D1801"/>
    <w:rsid w:val="008E2BF3"/>
    <w:rsid w:val="008E6AA0"/>
    <w:rsid w:val="008F040D"/>
    <w:rsid w:val="00901DC9"/>
    <w:rsid w:val="00960753"/>
    <w:rsid w:val="00973E27"/>
    <w:rsid w:val="00975FBD"/>
    <w:rsid w:val="009860B0"/>
    <w:rsid w:val="00991156"/>
    <w:rsid w:val="00994858"/>
    <w:rsid w:val="009A6566"/>
    <w:rsid w:val="009B108D"/>
    <w:rsid w:val="009B21F7"/>
    <w:rsid w:val="009B6D34"/>
    <w:rsid w:val="009E7495"/>
    <w:rsid w:val="009F7CDA"/>
    <w:rsid w:val="00A20184"/>
    <w:rsid w:val="00A42250"/>
    <w:rsid w:val="00A42931"/>
    <w:rsid w:val="00A42C0F"/>
    <w:rsid w:val="00A51E61"/>
    <w:rsid w:val="00A634D0"/>
    <w:rsid w:val="00A71678"/>
    <w:rsid w:val="00A92889"/>
    <w:rsid w:val="00A969A7"/>
    <w:rsid w:val="00AA10F3"/>
    <w:rsid w:val="00AA1D8D"/>
    <w:rsid w:val="00AD1769"/>
    <w:rsid w:val="00B12FCC"/>
    <w:rsid w:val="00B357A3"/>
    <w:rsid w:val="00B361B9"/>
    <w:rsid w:val="00B47730"/>
    <w:rsid w:val="00B51479"/>
    <w:rsid w:val="00B55287"/>
    <w:rsid w:val="00B57E37"/>
    <w:rsid w:val="00B6415E"/>
    <w:rsid w:val="00B649C5"/>
    <w:rsid w:val="00B722ED"/>
    <w:rsid w:val="00B75D69"/>
    <w:rsid w:val="00B91FEC"/>
    <w:rsid w:val="00BA1313"/>
    <w:rsid w:val="00BE714D"/>
    <w:rsid w:val="00BF604A"/>
    <w:rsid w:val="00BF688B"/>
    <w:rsid w:val="00C0067A"/>
    <w:rsid w:val="00C05911"/>
    <w:rsid w:val="00C10379"/>
    <w:rsid w:val="00C46D49"/>
    <w:rsid w:val="00C53275"/>
    <w:rsid w:val="00C75753"/>
    <w:rsid w:val="00C91E03"/>
    <w:rsid w:val="00C97A1E"/>
    <w:rsid w:val="00CB0664"/>
    <w:rsid w:val="00CC5239"/>
    <w:rsid w:val="00CC7B18"/>
    <w:rsid w:val="00CD2686"/>
    <w:rsid w:val="00CE4589"/>
    <w:rsid w:val="00CF6184"/>
    <w:rsid w:val="00D00F9D"/>
    <w:rsid w:val="00D115EE"/>
    <w:rsid w:val="00D12C9B"/>
    <w:rsid w:val="00D16C2A"/>
    <w:rsid w:val="00D43C2F"/>
    <w:rsid w:val="00D50AC8"/>
    <w:rsid w:val="00D757C0"/>
    <w:rsid w:val="00DA6CFB"/>
    <w:rsid w:val="00E11942"/>
    <w:rsid w:val="00E236D8"/>
    <w:rsid w:val="00E257F3"/>
    <w:rsid w:val="00E5565A"/>
    <w:rsid w:val="00E62614"/>
    <w:rsid w:val="00E7015F"/>
    <w:rsid w:val="00EA199E"/>
    <w:rsid w:val="00EA4740"/>
    <w:rsid w:val="00EB37F6"/>
    <w:rsid w:val="00EC7DD0"/>
    <w:rsid w:val="00ED23DF"/>
    <w:rsid w:val="00F214A0"/>
    <w:rsid w:val="00F43906"/>
    <w:rsid w:val="00F57F49"/>
    <w:rsid w:val="00F63985"/>
    <w:rsid w:val="00F86420"/>
    <w:rsid w:val="00F924BA"/>
    <w:rsid w:val="00FB107A"/>
    <w:rsid w:val="00FC39B6"/>
    <w:rsid w:val="00FC693F"/>
    <w:rsid w:val="00FC7DA6"/>
    <w:rsid w:val="00FE21B9"/>
    <w:rsid w:val="00FE6C55"/>
    <w:rsid w:val="00FE702F"/>
    <w:rsid w:val="00FE7282"/>
    <w:rsid w:val="00FF013B"/>
    <w:rsid w:val="00FF71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230BB"/>
  <w14:defaultImageDpi w14:val="300"/>
  <w15:docId w15:val="{BCECA7C4-3F50-4317-A08D-00D9DCF39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25E"/>
    <w:rPr>
      <w:rFonts w:ascii="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357" w:hanging="35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2889"/>
    <w:rPr>
      <w:color w:val="0000FF" w:themeColor="hyperlink"/>
      <w:u w:val="single"/>
    </w:rPr>
  </w:style>
  <w:style w:type="character" w:styleId="UnresolvedMention">
    <w:name w:val="Unresolved Mention"/>
    <w:basedOn w:val="DefaultParagraphFont"/>
    <w:uiPriority w:val="99"/>
    <w:semiHidden/>
    <w:unhideWhenUsed/>
    <w:rsid w:val="00A92889"/>
    <w:rPr>
      <w:color w:val="605E5C"/>
      <w:shd w:val="clear" w:color="auto" w:fill="E1DFDD"/>
    </w:rPr>
  </w:style>
  <w:style w:type="character" w:styleId="FollowedHyperlink">
    <w:name w:val="FollowedHyperlink"/>
    <w:basedOn w:val="DefaultParagraphFont"/>
    <w:uiPriority w:val="99"/>
    <w:semiHidden/>
    <w:unhideWhenUsed/>
    <w:rsid w:val="00EB37F6"/>
    <w:rPr>
      <w:color w:val="800080" w:themeColor="followedHyperlink"/>
      <w:u w:val="single"/>
    </w:rPr>
  </w:style>
  <w:style w:type="paragraph" w:styleId="NormalWeb">
    <w:name w:val="Normal (Web)"/>
    <w:basedOn w:val="Normal"/>
    <w:uiPriority w:val="99"/>
    <w:semiHidden/>
    <w:unhideWhenUsed/>
    <w:rsid w:val="00B6415E"/>
    <w:pPr>
      <w:spacing w:before="100" w:beforeAutospacing="1" w:after="100" w:afterAutospacing="1" w:line="240" w:lineRule="auto"/>
    </w:pPr>
    <w:rPr>
      <w:rFonts w:ascii="Times New Roman" w:eastAsia="Times New Roman" w:hAnsi="Times New Roman" w:cs="Times New Roman"/>
      <w:sz w:val="24"/>
      <w:szCs w:val="24"/>
      <w:lang w:val="en-BE" w:eastAsia="en-BE"/>
    </w:rPr>
  </w:style>
  <w:style w:type="character" w:styleId="HTMLCode">
    <w:name w:val="HTML Code"/>
    <w:basedOn w:val="DefaultParagraphFont"/>
    <w:uiPriority w:val="99"/>
    <w:semiHidden/>
    <w:unhideWhenUsed/>
    <w:rsid w:val="004A53E1"/>
    <w:rPr>
      <w:rFonts w:ascii="Courier New" w:eastAsia="Times New Roman" w:hAnsi="Courier New" w:cs="Courier New"/>
      <w:sz w:val="20"/>
      <w:szCs w:val="20"/>
    </w:rPr>
  </w:style>
  <w:style w:type="paragraph" w:styleId="TOC1">
    <w:name w:val="toc 1"/>
    <w:basedOn w:val="Normal"/>
    <w:next w:val="Normal"/>
    <w:autoRedefine/>
    <w:uiPriority w:val="39"/>
    <w:unhideWhenUsed/>
    <w:rsid w:val="0037342F"/>
    <w:pPr>
      <w:spacing w:after="100"/>
    </w:pPr>
  </w:style>
  <w:style w:type="paragraph" w:styleId="TOC2">
    <w:name w:val="toc 2"/>
    <w:basedOn w:val="Normal"/>
    <w:next w:val="Normal"/>
    <w:autoRedefine/>
    <w:uiPriority w:val="39"/>
    <w:unhideWhenUsed/>
    <w:rsid w:val="0049491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multiroofs/cityjson-extension/blob/main/roofer-config/config_mr.to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10" Type="http://schemas.openxmlformats.org/officeDocument/2006/relationships/hyperlink" Target="https://github.com/3DBAG/roofer/releases%20" TargetMode="External"/><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3DBAG/roofer/releases%20"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multiroofs/cityjson-extension/blob/main/roofer-config/config_mr.toml" TargetMode="External"/><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1647</TotalTime>
  <Pages>15</Pages>
  <Words>2051</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SAADALDEEN Razan Saadaldeen Mohammed</cp:lastModifiedBy>
  <cp:revision>188</cp:revision>
  <dcterms:created xsi:type="dcterms:W3CDTF">2013-12-23T23:15:00Z</dcterms:created>
  <dcterms:modified xsi:type="dcterms:W3CDTF">2026-09-21T12:17:00Z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af014d31-8c85-4583-9dc7-8d84f7499eb7</vt:lpwstr>
  </property>
</Properties>
</file>