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C6E7" w14:textId="77777777" w:rsidR="00A944A2" w:rsidRPr="008774C8" w:rsidRDefault="00000000" w:rsidP="00866AC9">
      <w:pPr>
        <w:pStyle w:val="Title"/>
        <w:pBdr>
          <w:bottom w:val="single" w:sz="8" w:space="31" w:color="4F81BD" w:themeColor="accent1"/>
        </w:pBdr>
        <w:jc w:val="center"/>
        <w:rPr>
          <w:rFonts w:asciiTheme="majorBidi" w:hAnsiTheme="majorBidi"/>
          <w:sz w:val="32"/>
          <w:szCs w:val="36"/>
        </w:rPr>
      </w:pPr>
      <w:proofErr w:type="spellStart"/>
      <w:r w:rsidRPr="008774C8">
        <w:rPr>
          <w:rFonts w:asciiTheme="majorBidi" w:hAnsiTheme="majorBidi"/>
          <w:sz w:val="32"/>
          <w:szCs w:val="36"/>
        </w:rPr>
        <w:t>MultiRoof</w:t>
      </w:r>
      <w:proofErr w:type="spellEnd"/>
      <w:r w:rsidRPr="008774C8">
        <w:rPr>
          <w:rFonts w:asciiTheme="majorBidi" w:hAnsiTheme="majorBidi"/>
          <w:sz w:val="32"/>
          <w:szCs w:val="36"/>
        </w:rPr>
        <w:t xml:space="preserve"> Application Packaging Documentation</w:t>
      </w:r>
    </w:p>
    <w:p w14:paraId="5E6C3F8B" w14:textId="77777777" w:rsidR="00A944A2" w:rsidRPr="008774C8" w:rsidRDefault="00000000">
      <w:pPr>
        <w:jc w:val="center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b/>
          <w:sz w:val="28"/>
          <w:szCs w:val="24"/>
        </w:rPr>
        <w:t>Windows and Linux Build, Executable Creation, and Distribution Workflow</w:t>
      </w:r>
    </w:p>
    <w:p w14:paraId="42A9010E" w14:textId="267AC6DB" w:rsidR="00A944A2" w:rsidRPr="008774C8" w:rsidRDefault="00000000" w:rsidP="001C69A0">
      <w:pPr>
        <w:jc w:val="center"/>
        <w:rPr>
          <w:rFonts w:asciiTheme="majorBidi" w:hAnsiTheme="majorBidi" w:cstheme="majorBidi"/>
          <w:sz w:val="22"/>
          <w:szCs w:val="24"/>
        </w:rPr>
      </w:pPr>
      <w:proofErr w:type="spellStart"/>
      <w:r w:rsidRPr="008774C8">
        <w:rPr>
          <w:rFonts w:asciiTheme="majorBidi" w:hAnsiTheme="majorBidi" w:cstheme="majorBidi"/>
          <w:sz w:val="22"/>
          <w:szCs w:val="24"/>
        </w:rPr>
        <w:t>MultiRoof</w:t>
      </w:r>
      <w:proofErr w:type="spellEnd"/>
      <w:r w:rsidRPr="008774C8">
        <w:rPr>
          <w:rFonts w:asciiTheme="majorBidi" w:hAnsiTheme="majorBidi" w:cstheme="majorBidi"/>
          <w:sz w:val="22"/>
          <w:szCs w:val="24"/>
        </w:rPr>
        <w:t xml:space="preserve"> - 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LoD</w:t>
      </w:r>
      <w:proofErr w:type="spellEnd"/>
      <w:r w:rsidRPr="008774C8">
        <w:rPr>
          <w:rFonts w:asciiTheme="majorBidi" w:hAnsiTheme="majorBidi" w:cstheme="majorBidi"/>
          <w:sz w:val="22"/>
          <w:szCs w:val="24"/>
        </w:rPr>
        <w:t xml:space="preserve"> 2.2 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CityJSON</w:t>
      </w:r>
      <w:proofErr w:type="spellEnd"/>
      <w:r w:rsidRPr="008774C8">
        <w:rPr>
          <w:rFonts w:asciiTheme="majorBidi" w:hAnsiTheme="majorBidi" w:cstheme="majorBidi"/>
          <w:sz w:val="22"/>
          <w:szCs w:val="24"/>
        </w:rPr>
        <w:t xml:space="preserve"> Generator</w:t>
      </w:r>
    </w:p>
    <w:p w14:paraId="3FA4D0A8" w14:textId="77777777" w:rsidR="00B73214" w:rsidRPr="008774C8" w:rsidRDefault="00B73214" w:rsidP="009A2982">
      <w:pPr>
        <w:pStyle w:val="Heading1"/>
        <w:numPr>
          <w:ilvl w:val="0"/>
          <w:numId w:val="11"/>
        </w:numPr>
        <w:rPr>
          <w:rFonts w:asciiTheme="majorBidi" w:hAnsiTheme="majorBidi"/>
          <w:lang w:val="en-BE"/>
        </w:rPr>
      </w:pPr>
      <w:r w:rsidRPr="008774C8">
        <w:rPr>
          <w:rFonts w:asciiTheme="majorBidi" w:hAnsiTheme="majorBidi"/>
          <w:lang w:val="en-BE"/>
        </w:rPr>
        <w:t>Introduction</w:t>
      </w:r>
    </w:p>
    <w:p w14:paraId="6A628866" w14:textId="6A3202D6" w:rsidR="00F96482" w:rsidRPr="00B116E0" w:rsidRDefault="00F96482" w:rsidP="00854EB1">
      <w:pPr>
        <w:pStyle w:val="NormalWeb"/>
        <w:jc w:val="both"/>
      </w:pPr>
      <w:r>
        <w:t xml:space="preserve">This document describes the </w:t>
      </w:r>
      <w:r w:rsidRPr="00B116E0">
        <w:t xml:space="preserve">procedure used to </w:t>
      </w:r>
      <w:r w:rsidRPr="00B116E0">
        <w:rPr>
          <w:rStyle w:val="Strong"/>
          <w:b w:val="0"/>
          <w:bCs w:val="0"/>
        </w:rPr>
        <w:t xml:space="preserve">build and package the </w:t>
      </w:r>
      <w:proofErr w:type="spellStart"/>
      <w:r w:rsidRPr="00B116E0">
        <w:rPr>
          <w:rStyle w:val="Strong"/>
          <w:b w:val="0"/>
          <w:bCs w:val="0"/>
        </w:rPr>
        <w:t>MultiRoof</w:t>
      </w:r>
      <w:proofErr w:type="spellEnd"/>
      <w:r w:rsidRPr="00B116E0">
        <w:rPr>
          <w:rStyle w:val="Strong"/>
          <w:b w:val="0"/>
          <w:bCs w:val="0"/>
        </w:rPr>
        <w:t xml:space="preserve"> Python application for Windows and Linux operating systems</w:t>
      </w:r>
      <w:r w:rsidRPr="00B116E0">
        <w:t xml:space="preserve">. </w:t>
      </w:r>
    </w:p>
    <w:p w14:paraId="61179070" w14:textId="77777777" w:rsidR="00F96482" w:rsidRPr="00B116E0" w:rsidRDefault="00F96482" w:rsidP="00854EB1">
      <w:pPr>
        <w:pStyle w:val="NormalWeb"/>
        <w:jc w:val="both"/>
      </w:pPr>
      <w:proofErr w:type="spellStart"/>
      <w:r w:rsidRPr="00B116E0">
        <w:rPr>
          <w:rStyle w:val="Strong"/>
          <w:b w:val="0"/>
          <w:bCs w:val="0"/>
        </w:rPr>
        <w:t>PyInstaller</w:t>
      </w:r>
      <w:proofErr w:type="spellEnd"/>
      <w:r w:rsidRPr="00B116E0">
        <w:t xml:space="preserve"> is the primary packaging tool used for both operating systems. It analyzes the </w:t>
      </w:r>
      <w:proofErr w:type="spellStart"/>
      <w:r w:rsidRPr="00B116E0">
        <w:t>MultiRoof</w:t>
      </w:r>
      <w:proofErr w:type="spellEnd"/>
      <w:r w:rsidRPr="00B116E0">
        <w:t xml:space="preserve"> Python application and packages the source code, Python interpreter, required libraries such as PyQt6, user-interface files, icons, and other application resources into a form that can be executed on the target operating system. Consequently, end users do not need to manually install Python or the required Python packages before running the packaged </w:t>
      </w:r>
      <w:proofErr w:type="spellStart"/>
      <w:r w:rsidRPr="00B116E0">
        <w:t>MultiRoof</w:t>
      </w:r>
      <w:proofErr w:type="spellEnd"/>
      <w:r w:rsidRPr="00B116E0">
        <w:t xml:space="preserve"> application.</w:t>
      </w:r>
    </w:p>
    <w:p w14:paraId="600CFB4B" w14:textId="77777777" w:rsidR="00F96482" w:rsidRPr="00B116E0" w:rsidRDefault="00F96482" w:rsidP="00854EB1">
      <w:pPr>
        <w:pStyle w:val="NormalWeb"/>
        <w:jc w:val="both"/>
      </w:pPr>
      <w:r w:rsidRPr="00B116E0">
        <w:t xml:space="preserve">For </w:t>
      </w:r>
      <w:r w:rsidRPr="00B116E0">
        <w:rPr>
          <w:rStyle w:val="Strong"/>
          <w:b w:val="0"/>
          <w:bCs w:val="0"/>
        </w:rPr>
        <w:t>Windows</w:t>
      </w:r>
      <w:r w:rsidRPr="00B116E0">
        <w:t xml:space="preserve">, the automated build process is started using </w:t>
      </w:r>
      <w:r w:rsidRPr="00B116E0">
        <w:rPr>
          <w:rStyle w:val="HTMLCode"/>
          <w:rFonts w:eastAsiaTheme="minorEastAsia"/>
        </w:rPr>
        <w:t>build_windows.bat</w:t>
      </w:r>
      <w:r w:rsidRPr="00B116E0">
        <w:t xml:space="preserve">, which launches the main PowerShell build script, </w:t>
      </w:r>
      <w:r w:rsidRPr="00B116E0">
        <w:rPr>
          <w:rStyle w:val="HTMLCode"/>
          <w:rFonts w:eastAsiaTheme="minorEastAsia"/>
        </w:rPr>
        <w:t>build_windows.ps1</w:t>
      </w:r>
      <w:r w:rsidRPr="00B116E0">
        <w:t xml:space="preserve">. This script prepares the build environment, installs the required build dependencies, and invokes </w:t>
      </w:r>
      <w:proofErr w:type="spellStart"/>
      <w:r w:rsidRPr="00B116E0">
        <w:t>PyInstaller</w:t>
      </w:r>
      <w:proofErr w:type="spellEnd"/>
      <w:r w:rsidRPr="00B116E0">
        <w:t xml:space="preserve">. </w:t>
      </w:r>
      <w:proofErr w:type="spellStart"/>
      <w:r w:rsidRPr="00B116E0">
        <w:t>PyInstaller</w:t>
      </w:r>
      <w:proofErr w:type="spellEnd"/>
      <w:r w:rsidRPr="00B116E0">
        <w:t xml:space="preserve"> reads the </w:t>
      </w:r>
      <w:proofErr w:type="spellStart"/>
      <w:proofErr w:type="gramStart"/>
      <w:r w:rsidRPr="00B116E0">
        <w:rPr>
          <w:rStyle w:val="HTMLCode"/>
          <w:rFonts w:eastAsiaTheme="minorEastAsia"/>
        </w:rPr>
        <w:t>multiroof.spec</w:t>
      </w:r>
      <w:proofErr w:type="spellEnd"/>
      <w:proofErr w:type="gramEnd"/>
      <w:r w:rsidRPr="00B116E0">
        <w:t xml:space="preserve"> configuration file and generates the </w:t>
      </w:r>
      <w:proofErr w:type="spellStart"/>
      <w:r w:rsidRPr="00B116E0">
        <w:t>MultiRoof</w:t>
      </w:r>
      <w:proofErr w:type="spellEnd"/>
      <w:r w:rsidRPr="00B116E0">
        <w:t xml:space="preserve"> Windows application as </w:t>
      </w:r>
      <w:proofErr w:type="spellStart"/>
      <w:r w:rsidRPr="00B116E0">
        <w:rPr>
          <w:rStyle w:val="HTMLCode"/>
          <w:rFonts w:eastAsiaTheme="minorEastAsia"/>
        </w:rPr>
        <w:t>dist</w:t>
      </w:r>
      <w:proofErr w:type="spellEnd"/>
      <w:r w:rsidRPr="00B116E0">
        <w:rPr>
          <w:rStyle w:val="HTMLCode"/>
          <w:rFonts w:eastAsiaTheme="minorEastAsia"/>
        </w:rPr>
        <w:t>\</w:t>
      </w:r>
      <w:proofErr w:type="spellStart"/>
      <w:r w:rsidRPr="00B116E0">
        <w:rPr>
          <w:rStyle w:val="HTMLCode"/>
          <w:rFonts w:eastAsiaTheme="minorEastAsia"/>
        </w:rPr>
        <w:t>MultiRoof</w:t>
      </w:r>
      <w:proofErr w:type="spellEnd"/>
      <w:r w:rsidRPr="00B116E0">
        <w:rPr>
          <w:rStyle w:val="HTMLCode"/>
          <w:rFonts w:eastAsiaTheme="minorEastAsia"/>
        </w:rPr>
        <w:t>\MultiRoof.exe</w:t>
      </w:r>
      <w:r w:rsidRPr="00B116E0">
        <w:t xml:space="preserve">, together with its required supporting files. Because the project uses </w:t>
      </w:r>
      <w:proofErr w:type="spellStart"/>
      <w:r w:rsidRPr="00B116E0">
        <w:t>PyInstaller's</w:t>
      </w:r>
      <w:proofErr w:type="spellEnd"/>
      <w:r w:rsidRPr="00B116E0">
        <w:t xml:space="preserve"> one-directory (</w:t>
      </w:r>
      <w:proofErr w:type="spellStart"/>
      <w:r w:rsidRPr="00B116E0">
        <w:rPr>
          <w:rStyle w:val="HTMLCode"/>
          <w:rFonts w:eastAsiaTheme="minorEastAsia"/>
        </w:rPr>
        <w:t>onedir</w:t>
      </w:r>
      <w:proofErr w:type="spellEnd"/>
      <w:r w:rsidRPr="00B116E0">
        <w:t xml:space="preserve">) build mode, </w:t>
      </w:r>
      <w:r w:rsidRPr="00B116E0">
        <w:rPr>
          <w:rStyle w:val="HTMLCode"/>
          <w:rFonts w:eastAsiaTheme="minorEastAsia"/>
        </w:rPr>
        <w:t>MultiRoof.exe</w:t>
      </w:r>
      <w:r w:rsidRPr="00B116E0">
        <w:t xml:space="preserve"> must remain together with the supporting files contained in the </w:t>
      </w:r>
      <w:proofErr w:type="spellStart"/>
      <w:r w:rsidRPr="00B116E0">
        <w:rPr>
          <w:rStyle w:val="HTMLCode"/>
          <w:rFonts w:eastAsiaTheme="minorEastAsia"/>
        </w:rPr>
        <w:t>dist</w:t>
      </w:r>
      <w:proofErr w:type="spellEnd"/>
      <w:r w:rsidRPr="00B116E0">
        <w:rPr>
          <w:rStyle w:val="HTMLCode"/>
          <w:rFonts w:eastAsiaTheme="minorEastAsia"/>
        </w:rPr>
        <w:t>\</w:t>
      </w:r>
      <w:proofErr w:type="spellStart"/>
      <w:r w:rsidRPr="00B116E0">
        <w:rPr>
          <w:rStyle w:val="HTMLCode"/>
          <w:rFonts w:eastAsiaTheme="minorEastAsia"/>
        </w:rPr>
        <w:t>MultiRoof</w:t>
      </w:r>
      <w:proofErr w:type="spellEnd"/>
      <w:r w:rsidRPr="00B116E0">
        <w:t xml:space="preserve"> directory.</w:t>
      </w:r>
    </w:p>
    <w:p w14:paraId="6D114795" w14:textId="52EEBFD4" w:rsidR="00F96482" w:rsidRPr="00B116E0" w:rsidRDefault="00F96482" w:rsidP="00854EB1">
      <w:pPr>
        <w:pStyle w:val="NormalWeb"/>
        <w:jc w:val="both"/>
      </w:pPr>
      <w:r w:rsidRPr="00B116E0">
        <w:rPr>
          <w:rStyle w:val="Strong"/>
          <w:b w:val="0"/>
          <w:bCs w:val="0"/>
        </w:rPr>
        <w:t>Inno Setup</w:t>
      </w:r>
      <w:r w:rsidRPr="00B116E0">
        <w:t xml:space="preserve"> is used as an additional Windows distribution stage. It is important to distinguish its role from that of </w:t>
      </w:r>
      <w:proofErr w:type="spellStart"/>
      <w:r w:rsidRPr="00B116E0">
        <w:t>PyInstaller</w:t>
      </w:r>
      <w:proofErr w:type="spellEnd"/>
      <w:r w:rsidRPr="00B116E0">
        <w:t xml:space="preserve">: </w:t>
      </w:r>
      <w:proofErr w:type="spellStart"/>
      <w:r w:rsidRPr="00B116E0">
        <w:t>PyInstaller</w:t>
      </w:r>
      <w:proofErr w:type="spellEnd"/>
      <w:r w:rsidRPr="00B116E0">
        <w:t xml:space="preserve"> creates the runnable </w:t>
      </w:r>
      <w:proofErr w:type="spellStart"/>
      <w:r w:rsidRPr="00B116E0">
        <w:t>MultiRoof</w:t>
      </w:r>
      <w:proofErr w:type="spellEnd"/>
      <w:r w:rsidRPr="00B116E0">
        <w:t xml:space="preserve"> application, whereas Inno Setup creates the installer for that application. </w:t>
      </w:r>
      <w:r w:rsidRPr="00B116E0">
        <w:rPr>
          <w:rStyle w:val="HTMLCode"/>
          <w:rFonts w:eastAsiaTheme="minorEastAsia"/>
        </w:rPr>
        <w:t>MultiRoof.exe</w:t>
      </w:r>
      <w:r w:rsidRPr="00B116E0">
        <w:t xml:space="preserve"> can already be executed after the </w:t>
      </w:r>
      <w:proofErr w:type="spellStart"/>
      <w:r w:rsidRPr="00B116E0">
        <w:t>PyInstaller</w:t>
      </w:r>
      <w:proofErr w:type="spellEnd"/>
      <w:r w:rsidRPr="00B116E0">
        <w:t xml:space="preserve"> build</w:t>
      </w:r>
      <w:r w:rsidR="00D75F07">
        <w:t xml:space="preserve">. </w:t>
      </w:r>
      <w:r w:rsidRPr="00B116E0">
        <w:t xml:space="preserve">Inno Setup therefore packages the </w:t>
      </w:r>
      <w:proofErr w:type="spellStart"/>
      <w:r w:rsidRPr="00B116E0">
        <w:t>PyInstaller</w:t>
      </w:r>
      <w:proofErr w:type="spellEnd"/>
      <w:r w:rsidRPr="00B116E0">
        <w:t xml:space="preserve">-generated application and its supporting files into </w:t>
      </w:r>
      <w:r w:rsidRPr="00B116E0">
        <w:rPr>
          <w:rStyle w:val="HTMLCode"/>
          <w:rFonts w:eastAsiaTheme="minorEastAsia"/>
        </w:rPr>
        <w:t>MultiRoofSetup.exe</w:t>
      </w:r>
      <w:r w:rsidR="00D75F07">
        <w:t>.</w:t>
      </w:r>
    </w:p>
    <w:p w14:paraId="4AF40914" w14:textId="2DEFB211" w:rsidR="00F96482" w:rsidRPr="00B116E0" w:rsidRDefault="00F96482" w:rsidP="00854EB1">
      <w:pPr>
        <w:pStyle w:val="NormalWeb"/>
        <w:jc w:val="both"/>
      </w:pPr>
      <w:r w:rsidRPr="00B116E0">
        <w:t xml:space="preserve">For </w:t>
      </w:r>
      <w:r w:rsidRPr="00B116E0">
        <w:rPr>
          <w:rStyle w:val="Strong"/>
          <w:b w:val="0"/>
          <w:bCs w:val="0"/>
        </w:rPr>
        <w:t>Linux</w:t>
      </w:r>
      <w:r w:rsidRPr="00B116E0">
        <w:t xml:space="preserve">, the automated build process is started using </w:t>
      </w:r>
      <w:r w:rsidRPr="00B116E0">
        <w:rPr>
          <w:rStyle w:val="HTMLCode"/>
          <w:rFonts w:eastAsiaTheme="minorEastAsia"/>
        </w:rPr>
        <w:t>build_linux.sh</w:t>
      </w:r>
      <w:r w:rsidRPr="00B116E0">
        <w:t xml:space="preserve">. The script prepares the Linux build environment and invokes </w:t>
      </w:r>
      <w:proofErr w:type="spellStart"/>
      <w:r w:rsidRPr="00B116E0">
        <w:t>PyInstaller</w:t>
      </w:r>
      <w:proofErr w:type="spellEnd"/>
      <w:r w:rsidRPr="00B116E0">
        <w:t xml:space="preserve"> using the </w:t>
      </w:r>
      <w:proofErr w:type="spellStart"/>
      <w:r w:rsidRPr="00B116E0">
        <w:rPr>
          <w:rStyle w:val="HTMLCode"/>
          <w:rFonts w:eastAsiaTheme="minorEastAsia"/>
        </w:rPr>
        <w:t>multiroof_</w:t>
      </w:r>
      <w:proofErr w:type="gramStart"/>
      <w:r w:rsidRPr="00B116E0">
        <w:rPr>
          <w:rStyle w:val="HTMLCode"/>
          <w:rFonts w:eastAsiaTheme="minorEastAsia"/>
        </w:rPr>
        <w:t>linux.spec</w:t>
      </w:r>
      <w:proofErr w:type="spellEnd"/>
      <w:proofErr w:type="gramEnd"/>
      <w:r w:rsidRPr="00B116E0">
        <w:t xml:space="preserve"> configuration file. </w:t>
      </w:r>
      <w:proofErr w:type="spellStart"/>
      <w:r w:rsidRPr="00B116E0">
        <w:t>PyInstaller</w:t>
      </w:r>
      <w:proofErr w:type="spellEnd"/>
      <w:r w:rsidRPr="00B116E0">
        <w:t xml:space="preserve"> generates the Linux application as </w:t>
      </w:r>
      <w:proofErr w:type="spellStart"/>
      <w:r w:rsidRPr="00B116E0">
        <w:rPr>
          <w:rStyle w:val="HTMLCode"/>
          <w:rFonts w:eastAsiaTheme="minorEastAsia"/>
        </w:rPr>
        <w:t>dist</w:t>
      </w:r>
      <w:proofErr w:type="spellEnd"/>
      <w:r w:rsidRPr="00B116E0">
        <w:rPr>
          <w:rStyle w:val="HTMLCode"/>
          <w:rFonts w:eastAsiaTheme="minorEastAsia"/>
        </w:rPr>
        <w:t>/</w:t>
      </w:r>
      <w:proofErr w:type="spellStart"/>
      <w:r w:rsidRPr="00B116E0">
        <w:rPr>
          <w:rStyle w:val="HTMLCode"/>
          <w:rFonts w:eastAsiaTheme="minorEastAsia"/>
        </w:rPr>
        <w:t>MultiRoof</w:t>
      </w:r>
      <w:proofErr w:type="spellEnd"/>
      <w:r w:rsidRPr="00B116E0">
        <w:rPr>
          <w:rStyle w:val="HTMLCode"/>
          <w:rFonts w:eastAsiaTheme="minorEastAsia"/>
        </w:rPr>
        <w:t>/</w:t>
      </w:r>
      <w:proofErr w:type="spellStart"/>
      <w:r w:rsidRPr="00B116E0">
        <w:rPr>
          <w:rStyle w:val="HTMLCode"/>
          <w:rFonts w:eastAsiaTheme="minorEastAsia"/>
        </w:rPr>
        <w:t>MultiRoof</w:t>
      </w:r>
      <w:proofErr w:type="spellEnd"/>
      <w:r w:rsidRPr="00B116E0">
        <w:t xml:space="preserve">, together with its required supporting files. The Linux build also uses </w:t>
      </w:r>
      <w:proofErr w:type="spellStart"/>
      <w:r w:rsidRPr="00B116E0">
        <w:t>PyInstaller's</w:t>
      </w:r>
      <w:proofErr w:type="spellEnd"/>
      <w:r w:rsidRPr="00B116E0">
        <w:t xml:space="preserve"> </w:t>
      </w:r>
      <w:proofErr w:type="spellStart"/>
      <w:r w:rsidRPr="00B116E0">
        <w:rPr>
          <w:rStyle w:val="HTMLCode"/>
          <w:rFonts w:eastAsiaTheme="minorEastAsia"/>
        </w:rPr>
        <w:t>onedir</w:t>
      </w:r>
      <w:proofErr w:type="spellEnd"/>
      <w:r w:rsidRPr="00B116E0">
        <w:t xml:space="preserve"> approach; therefore, the </w:t>
      </w:r>
      <w:proofErr w:type="spellStart"/>
      <w:r w:rsidRPr="00B116E0">
        <w:rPr>
          <w:rStyle w:val="HTMLCode"/>
          <w:rFonts w:eastAsiaTheme="minorEastAsia"/>
        </w:rPr>
        <w:t>MultiRoof</w:t>
      </w:r>
      <w:proofErr w:type="spellEnd"/>
      <w:r w:rsidRPr="00B116E0">
        <w:t xml:space="preserve"> executable must remain with its </w:t>
      </w:r>
      <w:r w:rsidR="00BC683B" w:rsidRPr="00B116E0">
        <w:t>support</w:t>
      </w:r>
      <w:r w:rsidRPr="00B116E0">
        <w:t xml:space="preserve"> files when the </w:t>
      </w:r>
      <w:proofErr w:type="spellStart"/>
      <w:r w:rsidRPr="00B116E0">
        <w:rPr>
          <w:rStyle w:val="HTMLCode"/>
          <w:rFonts w:eastAsiaTheme="minorEastAsia"/>
        </w:rPr>
        <w:t>dist</w:t>
      </w:r>
      <w:proofErr w:type="spellEnd"/>
      <w:r w:rsidRPr="00B116E0">
        <w:rPr>
          <w:rStyle w:val="HTMLCode"/>
          <w:rFonts w:eastAsiaTheme="minorEastAsia"/>
        </w:rPr>
        <w:t>/</w:t>
      </w:r>
      <w:proofErr w:type="spellStart"/>
      <w:r w:rsidRPr="00B116E0">
        <w:rPr>
          <w:rStyle w:val="HTMLCode"/>
          <w:rFonts w:eastAsiaTheme="minorEastAsia"/>
        </w:rPr>
        <w:t>MultiRoof</w:t>
      </w:r>
      <w:proofErr w:type="spellEnd"/>
      <w:r w:rsidRPr="00B116E0">
        <w:t xml:space="preserve"> version is used directly.</w:t>
      </w:r>
    </w:p>
    <w:p w14:paraId="0F0D181D" w14:textId="77777777" w:rsidR="00F96482" w:rsidRDefault="00F96482" w:rsidP="00854EB1">
      <w:pPr>
        <w:pStyle w:val="NormalWeb"/>
        <w:jc w:val="both"/>
      </w:pPr>
      <w:r w:rsidRPr="00B116E0">
        <w:t xml:space="preserve">For easier Linux distribution, an </w:t>
      </w:r>
      <w:proofErr w:type="spellStart"/>
      <w:r w:rsidRPr="00B116E0">
        <w:rPr>
          <w:rStyle w:val="Strong"/>
          <w:b w:val="0"/>
          <w:bCs w:val="0"/>
        </w:rPr>
        <w:t>AppImage</w:t>
      </w:r>
      <w:proofErr w:type="spellEnd"/>
      <w:r w:rsidRPr="00B116E0">
        <w:t xml:space="preserve"> can optionally be created. The Linux build process prepares a </w:t>
      </w:r>
      <w:proofErr w:type="spellStart"/>
      <w:r w:rsidRPr="00B116E0">
        <w:rPr>
          <w:rStyle w:val="HTMLCode"/>
          <w:rFonts w:eastAsiaTheme="minorEastAsia"/>
        </w:rPr>
        <w:t>MultiRoof.AppDir</w:t>
      </w:r>
      <w:proofErr w:type="spellEnd"/>
      <w:r w:rsidRPr="00B116E0">
        <w:t xml:space="preserve"> directory from the </w:t>
      </w:r>
      <w:proofErr w:type="spellStart"/>
      <w:r w:rsidRPr="00B116E0">
        <w:t>PyInstaller</w:t>
      </w:r>
      <w:proofErr w:type="spellEnd"/>
      <w:r w:rsidRPr="00B116E0">
        <w:t xml:space="preserve"> output and uses </w:t>
      </w:r>
      <w:proofErr w:type="spellStart"/>
      <w:r w:rsidRPr="00B116E0">
        <w:rPr>
          <w:rStyle w:val="HTMLCode"/>
          <w:rFonts w:eastAsiaTheme="minorEastAsia"/>
        </w:rPr>
        <w:t>appimagetool</w:t>
      </w:r>
      <w:proofErr w:type="spellEnd"/>
      <w:r w:rsidRPr="00B116E0">
        <w:t xml:space="preserve"> to </w:t>
      </w:r>
      <w:proofErr w:type="gramStart"/>
      <w:r w:rsidRPr="00B116E0">
        <w:t>package</w:t>
      </w:r>
      <w:proofErr w:type="gramEnd"/>
      <w:r w:rsidRPr="00B116E0">
        <w:t xml:space="preserve"> it into a single </w:t>
      </w:r>
      <w:r w:rsidRPr="00B116E0">
        <w:rPr>
          <w:rStyle w:val="HTMLCode"/>
          <w:rFonts w:eastAsiaTheme="minorEastAsia"/>
        </w:rPr>
        <w:t>MultiRoof-x86_</w:t>
      </w:r>
      <w:proofErr w:type="gramStart"/>
      <w:r w:rsidRPr="00B116E0">
        <w:rPr>
          <w:rStyle w:val="HTMLCode"/>
          <w:rFonts w:eastAsiaTheme="minorEastAsia"/>
        </w:rPr>
        <w:t>64.AppImage</w:t>
      </w:r>
      <w:proofErr w:type="gramEnd"/>
      <w:r w:rsidRPr="00B116E0">
        <w:t xml:space="preserve"> file when </w:t>
      </w:r>
      <w:proofErr w:type="spellStart"/>
      <w:r w:rsidRPr="00B116E0">
        <w:rPr>
          <w:rStyle w:val="HTMLCode"/>
          <w:rFonts w:eastAsiaTheme="minorEastAsia"/>
        </w:rPr>
        <w:t>appimagetool</w:t>
      </w:r>
      <w:proofErr w:type="spellEnd"/>
      <w:r w:rsidRPr="00B116E0">
        <w:t xml:space="preserve"> is available. The </w:t>
      </w:r>
      <w:proofErr w:type="spellStart"/>
      <w:r w:rsidRPr="00B116E0">
        <w:t>AppImage</w:t>
      </w:r>
      <w:proofErr w:type="spellEnd"/>
      <w:r w:rsidRPr="00B116E0">
        <w:t xml:space="preserve"> is an additional distribution format and is not required for the </w:t>
      </w:r>
      <w:proofErr w:type="spellStart"/>
      <w:r w:rsidRPr="00B116E0">
        <w:t>PyInstaller</w:t>
      </w:r>
      <w:proofErr w:type="spellEnd"/>
      <w:r w:rsidRPr="00B116E0">
        <w:t xml:space="preserve">-generated Linux application to run. Unlike the Windows build, </w:t>
      </w:r>
      <w:r w:rsidRPr="00B116E0">
        <w:rPr>
          <w:rStyle w:val="Strong"/>
          <w:b w:val="0"/>
          <w:bCs w:val="0"/>
        </w:rPr>
        <w:t>Inno Setup is not used on Linux</w:t>
      </w:r>
      <w:r w:rsidRPr="00B116E0">
        <w:t>.</w:t>
      </w:r>
    </w:p>
    <w:p w14:paraId="17B90445" w14:textId="77777777" w:rsidR="00703CAD" w:rsidRPr="008774C8" w:rsidRDefault="00703CAD" w:rsidP="00703CAD">
      <w:pPr>
        <w:jc w:val="both"/>
        <w:rPr>
          <w:rFonts w:asciiTheme="majorBidi" w:hAnsiTheme="majorBidi" w:cstheme="majorBidi"/>
          <w:lang w:val="en-BE"/>
        </w:rPr>
      </w:pPr>
    </w:p>
    <w:p w14:paraId="2FBCB257" w14:textId="52A5EBC0" w:rsidR="00A944A2" w:rsidRPr="008774C8" w:rsidRDefault="00000000" w:rsidP="009A2982">
      <w:pPr>
        <w:pStyle w:val="Heading1"/>
        <w:rPr>
          <w:rFonts w:asciiTheme="majorBidi" w:hAnsiTheme="majorBidi"/>
        </w:rPr>
      </w:pPr>
      <w:r w:rsidRPr="008774C8">
        <w:rPr>
          <w:rFonts w:asciiTheme="majorBidi" w:hAnsiTheme="majorBidi"/>
        </w:rPr>
        <w:lastRenderedPageBreak/>
        <w:t>2. Tools and libraries used</w:t>
      </w:r>
    </w:p>
    <w:tbl>
      <w:tblPr>
        <w:tblW w:w="0" w:type="auto"/>
        <w:tblCellSpacing w:w="15" w:type="dxa"/>
        <w:tblInd w:w="-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362"/>
      </w:tblGrid>
      <w:tr w:rsidR="00632B9F" w:rsidRPr="00632B9F" w14:paraId="6F544933" w14:textId="77777777" w:rsidTr="0095758D">
        <w:trPr>
          <w:tblHeader/>
          <w:tblCellSpacing w:w="15" w:type="dxa"/>
        </w:trPr>
        <w:tc>
          <w:tcPr>
            <w:tcW w:w="2010" w:type="dxa"/>
            <w:vAlign w:val="center"/>
            <w:hideMark/>
          </w:tcPr>
          <w:p w14:paraId="2E194466" w14:textId="77777777" w:rsidR="00632B9F" w:rsidRPr="00632B9F" w:rsidRDefault="00632B9F" w:rsidP="00632B9F">
            <w:pPr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3326B757" w14:textId="77777777" w:rsidR="00632B9F" w:rsidRPr="00632B9F" w:rsidRDefault="00632B9F" w:rsidP="00632B9F">
            <w:pPr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 xml:space="preserve">Role in the </w:t>
            </w:r>
            <w:proofErr w:type="spellStart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MultiRoof</w:t>
            </w:r>
            <w:proofErr w:type="spellEnd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 xml:space="preserve"> build</w:t>
            </w:r>
          </w:p>
        </w:tc>
      </w:tr>
      <w:tr w:rsidR="00632B9F" w:rsidRPr="00632B9F" w14:paraId="032AFEAC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1F027CE0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PyQt6 &gt;= 6.7, &lt; 7</w:t>
            </w:r>
          </w:p>
        </w:tc>
        <w:tc>
          <w:tcPr>
            <w:tcW w:w="0" w:type="auto"/>
            <w:vAlign w:val="center"/>
            <w:hideMark/>
          </w:tcPr>
          <w:p w14:paraId="0CBE7F6C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GUI framework used to implement the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MultiRoof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desktop interface. It is an application dependency and is collected by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PyInstaller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when the application is packaged.</w:t>
            </w:r>
          </w:p>
        </w:tc>
      </w:tr>
      <w:tr w:rsidR="00632B9F" w:rsidRPr="00632B9F" w14:paraId="3BE395E5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2378B4F3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proofErr w:type="spellStart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tomlkit</w:t>
            </w:r>
            <w:proofErr w:type="spellEnd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 xml:space="preserve"> &gt;= 0.12, &lt; 1</w:t>
            </w:r>
          </w:p>
        </w:tc>
        <w:tc>
          <w:tcPr>
            <w:tcW w:w="0" w:type="auto"/>
            <w:vAlign w:val="center"/>
            <w:hideMark/>
          </w:tcPr>
          <w:p w14:paraId="09772C1A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Python library used by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MultiRoof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to read, modify, and write TOML configuration files. It is included as an application dependency in the packaged build.</w:t>
            </w:r>
          </w:p>
        </w:tc>
      </w:tr>
      <w:tr w:rsidR="00632B9F" w:rsidRPr="00632B9F" w14:paraId="1FB6C72B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24FA51BA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proofErr w:type="spellStart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PyInstaller</w:t>
            </w:r>
            <w:proofErr w:type="spellEnd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 xml:space="preserve"> &gt;= 6.10, &lt; 7</w:t>
            </w:r>
          </w:p>
        </w:tc>
        <w:tc>
          <w:tcPr>
            <w:tcW w:w="0" w:type="auto"/>
            <w:vAlign w:val="center"/>
            <w:hideMark/>
          </w:tcPr>
          <w:p w14:paraId="475B96D8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Main packaging tool. It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analyzes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the Python application and packages the application code, Python runtime, required libraries, UI files, icons, and other resources into a platform-specific application.</w:t>
            </w:r>
          </w:p>
        </w:tc>
      </w:tr>
      <w:tr w:rsidR="00632B9F" w:rsidRPr="00632B9F" w14:paraId="65E3239F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01F78E18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Windows Batch (.bat)</w:t>
            </w:r>
          </w:p>
        </w:tc>
        <w:tc>
          <w:tcPr>
            <w:tcW w:w="0" w:type="auto"/>
            <w:vAlign w:val="center"/>
            <w:hideMark/>
          </w:tcPr>
          <w:p w14:paraId="1D767E97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Provides the main convenient entry point for the Windows build. build_windows.bat launches build_windows.ps1 with the required PowerShell settings.</w:t>
            </w:r>
          </w:p>
        </w:tc>
      </w:tr>
      <w:tr w:rsidR="00632B9F" w:rsidRPr="00632B9F" w14:paraId="515D52D9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55DA7083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Inno Setup 6</w:t>
            </w:r>
          </w:p>
        </w:tc>
        <w:tc>
          <w:tcPr>
            <w:tcW w:w="0" w:type="auto"/>
            <w:vAlign w:val="center"/>
            <w:hideMark/>
          </w:tcPr>
          <w:p w14:paraId="09350068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Creates the final Windows installer, MultiRoofSetup.exe, from the application and supporting files generated by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PyInstaller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. It is required for installer creation but not for creating MultiRoof.exe.</w:t>
            </w:r>
          </w:p>
        </w:tc>
      </w:tr>
      <w:tr w:rsidR="00632B9F" w:rsidRPr="00632B9F" w14:paraId="5FA25ACF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04402A19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6DC953D7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Executes build_linux.sh, which automates preparation of the Linux build environment, installation of Python dependencies, execution of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PyInstaller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, preparation of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MultiRoof.AppDir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, and optional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AppImage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creation.</w:t>
            </w:r>
          </w:p>
        </w:tc>
      </w:tr>
      <w:tr w:rsidR="00632B9F" w:rsidRPr="00632B9F" w14:paraId="773C7CFF" w14:textId="77777777" w:rsidTr="0095758D">
        <w:trPr>
          <w:tblCellSpacing w:w="15" w:type="dxa"/>
        </w:trPr>
        <w:tc>
          <w:tcPr>
            <w:tcW w:w="2010" w:type="dxa"/>
            <w:vAlign w:val="center"/>
            <w:hideMark/>
          </w:tcPr>
          <w:p w14:paraId="7282B334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proofErr w:type="spellStart"/>
            <w:r w:rsidRPr="00632B9F">
              <w:rPr>
                <w:rFonts w:asciiTheme="majorBidi" w:hAnsiTheme="majorBidi" w:cstheme="majorBidi"/>
                <w:b/>
                <w:bCs/>
                <w:sz w:val="22"/>
                <w:szCs w:val="24"/>
                <w:lang w:val="en-BE"/>
              </w:rPr>
              <w:t>appimagetool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F6E04" w14:textId="77777777" w:rsidR="00632B9F" w:rsidRPr="00632B9F" w:rsidRDefault="00632B9F" w:rsidP="00632B9F">
            <w:pPr>
              <w:rPr>
                <w:rFonts w:asciiTheme="majorBidi" w:hAnsiTheme="majorBidi" w:cstheme="majorBidi"/>
                <w:sz w:val="22"/>
                <w:szCs w:val="24"/>
                <w:lang w:val="en-BE"/>
              </w:rPr>
            </w:pPr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Converts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MultiRoof.AppDir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into the portable MultiRoof-x86_</w:t>
            </w:r>
            <w:proofErr w:type="gram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64.AppImage</w:t>
            </w:r>
            <w:proofErr w:type="gram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distribution file. It is optional because the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PyInstaller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application in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dist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/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MultiRoof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 xml:space="preserve"> can already be executed without creating an </w:t>
            </w:r>
            <w:proofErr w:type="spellStart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AppImage</w:t>
            </w:r>
            <w:proofErr w:type="spellEnd"/>
            <w:r w:rsidRPr="00632B9F">
              <w:rPr>
                <w:rFonts w:asciiTheme="majorBidi" w:hAnsiTheme="majorBidi" w:cstheme="majorBidi"/>
                <w:sz w:val="22"/>
                <w:szCs w:val="24"/>
                <w:lang w:val="en-BE"/>
              </w:rPr>
              <w:t>.</w:t>
            </w:r>
          </w:p>
        </w:tc>
      </w:tr>
    </w:tbl>
    <w:p w14:paraId="6B441124" w14:textId="77777777" w:rsidR="00A944A2" w:rsidRPr="008774C8" w:rsidRDefault="00000000">
      <w:pPr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br w:type="page"/>
      </w:r>
    </w:p>
    <w:p w14:paraId="2D527E6D" w14:textId="101F0A1B" w:rsidR="00A944A2" w:rsidRPr="008774C8" w:rsidRDefault="00000000" w:rsidP="00AF769C">
      <w:pPr>
        <w:pStyle w:val="Heading1"/>
        <w:numPr>
          <w:ilvl w:val="0"/>
          <w:numId w:val="12"/>
        </w:numPr>
        <w:rPr>
          <w:rFonts w:asciiTheme="majorBidi" w:hAnsiTheme="majorBidi"/>
          <w:sz w:val="36"/>
          <w:szCs w:val="32"/>
        </w:rPr>
      </w:pPr>
      <w:r w:rsidRPr="008774C8">
        <w:rPr>
          <w:rFonts w:asciiTheme="majorBidi" w:hAnsiTheme="majorBidi"/>
          <w:sz w:val="36"/>
          <w:szCs w:val="32"/>
        </w:rPr>
        <w:lastRenderedPageBreak/>
        <w:t>Windows packaging workflow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792"/>
      </w:tblGrid>
      <w:tr w:rsidR="00360F73" w:rsidRPr="008774C8" w14:paraId="5C63959D" w14:textId="77777777" w:rsidTr="00360F73">
        <w:tc>
          <w:tcPr>
            <w:tcW w:w="10152" w:type="dxa"/>
          </w:tcPr>
          <w:p w14:paraId="5C0B9084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build_windows.bat</w:t>
            </w:r>
          </w:p>
          <w:p w14:paraId="42B3EC2C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0B78341F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build_windows.ps1</w:t>
            </w:r>
          </w:p>
          <w:p w14:paraId="1D743E77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0F8D0D5C" w14:textId="0B01C778" w:rsidR="00360F73" w:rsidRPr="008E4B64" w:rsidRDefault="008E4B64" w:rsidP="008E4B64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Install dependencies from requirements-build</w:t>
            </w:r>
          </w:p>
          <w:p w14:paraId="314649C1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708847F4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proofErr w:type="spellStart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PyInstaller</w:t>
            </w:r>
            <w:proofErr w:type="spellEnd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 xml:space="preserve"> + </w:t>
            </w:r>
            <w:proofErr w:type="spellStart"/>
            <w:proofErr w:type="gramStart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multiroof.spec</w:t>
            </w:r>
            <w:proofErr w:type="spellEnd"/>
            <w:proofErr w:type="gramEnd"/>
          </w:p>
          <w:p w14:paraId="373D497D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4538FEFA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proofErr w:type="spellStart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dist</w:t>
            </w:r>
            <w:proofErr w:type="spellEnd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\</w:t>
            </w:r>
            <w:proofErr w:type="spellStart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MultiRoof</w:t>
            </w:r>
            <w:proofErr w:type="spellEnd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\MultiRoof.exe</w:t>
            </w:r>
          </w:p>
          <w:p w14:paraId="369A89FF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61ACD8EC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 xml:space="preserve">Inno Setup + </w:t>
            </w:r>
            <w:proofErr w:type="spellStart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installer_windows.iss</w:t>
            </w:r>
            <w:proofErr w:type="spellEnd"/>
          </w:p>
          <w:p w14:paraId="3F0AB50B" w14:textId="77777777" w:rsidR="00360F73" w:rsidRPr="008E4B64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351E099D" w14:textId="7814AFC7" w:rsidR="00360F73" w:rsidRPr="008774C8" w:rsidRDefault="00360F73" w:rsidP="00360F73">
            <w:pPr>
              <w:spacing w:after="0"/>
              <w:jc w:val="center"/>
              <w:rPr>
                <w:rFonts w:asciiTheme="majorBidi" w:hAnsiTheme="majorBidi" w:cstheme="majorBidi"/>
                <w:sz w:val="22"/>
                <w:szCs w:val="24"/>
              </w:rPr>
            </w:pPr>
            <w:proofErr w:type="spellStart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installer_output</w:t>
            </w:r>
            <w:proofErr w:type="spellEnd"/>
            <w:r w:rsidRPr="008E4B64">
              <w:rPr>
                <w:rFonts w:asciiTheme="majorBidi" w:hAnsiTheme="majorBidi" w:cstheme="majorBidi"/>
                <w:bCs/>
                <w:sz w:val="22"/>
                <w:szCs w:val="24"/>
              </w:rPr>
              <w:t>\MultiRoofSetup.exe</w:t>
            </w:r>
          </w:p>
        </w:tc>
      </w:tr>
    </w:tbl>
    <w:p w14:paraId="106EF6B1" w14:textId="77777777" w:rsidR="00360F73" w:rsidRPr="008774C8" w:rsidRDefault="00360F73" w:rsidP="00360F73">
      <w:pPr>
        <w:ind w:left="360"/>
        <w:rPr>
          <w:rFonts w:asciiTheme="majorBidi" w:hAnsiTheme="majorBidi" w:cstheme="majorBidi"/>
        </w:rPr>
      </w:pPr>
    </w:p>
    <w:p w14:paraId="0AE3A858" w14:textId="5F0EFAD1" w:rsidR="00A944A2" w:rsidRPr="00C6033D" w:rsidRDefault="00534CE9" w:rsidP="00C6033D">
      <w:pPr>
        <w:rPr>
          <w:rFonts w:asciiTheme="majorBidi" w:hAnsiTheme="majorBidi" w:cstheme="majorBidi"/>
          <w:b/>
          <w:bCs/>
          <w:sz w:val="28"/>
          <w:szCs w:val="32"/>
        </w:rPr>
      </w:pPr>
      <w:r w:rsidRPr="00C6033D">
        <w:rPr>
          <w:rFonts w:asciiTheme="majorBidi" w:hAnsiTheme="majorBidi" w:cstheme="majorBidi"/>
          <w:b/>
          <w:bCs/>
          <w:sz w:val="28"/>
          <w:szCs w:val="32"/>
        </w:rPr>
        <w:t xml:space="preserve"> Windows build files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7"/>
        <w:gridCol w:w="7056"/>
      </w:tblGrid>
      <w:tr w:rsidR="00A944A2" w:rsidRPr="008774C8" w14:paraId="182716DF" w14:textId="77777777">
        <w:trPr>
          <w:jc w:val="center"/>
        </w:trPr>
        <w:tc>
          <w:tcPr>
            <w:tcW w:w="2880" w:type="dxa"/>
            <w:vAlign w:val="center"/>
          </w:tcPr>
          <w:p w14:paraId="5ABDED2B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b/>
                <w:sz w:val="22"/>
                <w:szCs w:val="28"/>
              </w:rPr>
              <w:t>File</w:t>
            </w:r>
          </w:p>
        </w:tc>
        <w:tc>
          <w:tcPr>
            <w:tcW w:w="7056" w:type="dxa"/>
            <w:vAlign w:val="center"/>
          </w:tcPr>
          <w:p w14:paraId="4340631D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b/>
                <w:sz w:val="22"/>
                <w:szCs w:val="28"/>
              </w:rPr>
              <w:t>Responsibility</w:t>
            </w:r>
          </w:p>
        </w:tc>
      </w:tr>
      <w:tr w:rsidR="00A944A2" w:rsidRPr="008774C8" w14:paraId="52C2A864" w14:textId="77777777">
        <w:trPr>
          <w:jc w:val="center"/>
        </w:trPr>
        <w:tc>
          <w:tcPr>
            <w:tcW w:w="2880" w:type="dxa"/>
            <w:vAlign w:val="center"/>
          </w:tcPr>
          <w:p w14:paraId="2EA5197E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>build_windows.bat</w:t>
            </w:r>
          </w:p>
        </w:tc>
        <w:tc>
          <w:tcPr>
            <w:tcW w:w="7056" w:type="dxa"/>
            <w:vAlign w:val="center"/>
          </w:tcPr>
          <w:p w14:paraId="0ECFBE42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>Simple Windows entry point. It changes to the project directory and launches build_windows.ps1 with PowerShell.</w:t>
            </w:r>
          </w:p>
        </w:tc>
      </w:tr>
      <w:tr w:rsidR="00A944A2" w:rsidRPr="008774C8" w14:paraId="171EAC79" w14:textId="77777777">
        <w:trPr>
          <w:jc w:val="center"/>
        </w:trPr>
        <w:tc>
          <w:tcPr>
            <w:tcW w:w="2880" w:type="dxa"/>
            <w:vAlign w:val="center"/>
          </w:tcPr>
          <w:p w14:paraId="10C2E9EF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>build_windows.ps1</w:t>
            </w:r>
          </w:p>
        </w:tc>
        <w:tc>
          <w:tcPr>
            <w:tcW w:w="7056" w:type="dxa"/>
            <w:vAlign w:val="center"/>
          </w:tcPr>
          <w:p w14:paraId="209534FE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 xml:space="preserve">Main Windows build automation script. It validates files, creates the virtual environment, installs dependencies, runs </w:t>
            </w:r>
            <w:proofErr w:type="spellStart"/>
            <w:r w:rsidRPr="008774C8">
              <w:rPr>
                <w:rFonts w:asciiTheme="majorBidi" w:hAnsiTheme="majorBidi" w:cstheme="majorBidi"/>
                <w:sz w:val="22"/>
                <w:szCs w:val="28"/>
              </w:rPr>
              <w:t>PyInstaller</w:t>
            </w:r>
            <w:proofErr w:type="spellEnd"/>
            <w:r w:rsidRPr="008774C8">
              <w:rPr>
                <w:rFonts w:asciiTheme="majorBidi" w:hAnsiTheme="majorBidi" w:cstheme="majorBidi"/>
                <w:sz w:val="22"/>
                <w:szCs w:val="28"/>
              </w:rPr>
              <w:t>, checks the executable, finds Inno Setup, and builds the installer.</w:t>
            </w:r>
          </w:p>
        </w:tc>
      </w:tr>
      <w:tr w:rsidR="00A944A2" w:rsidRPr="008774C8" w14:paraId="4FDC3F20" w14:textId="77777777">
        <w:trPr>
          <w:jc w:val="center"/>
        </w:trPr>
        <w:tc>
          <w:tcPr>
            <w:tcW w:w="2880" w:type="dxa"/>
            <w:vAlign w:val="center"/>
          </w:tcPr>
          <w:p w14:paraId="0ECB5A47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>requirements-build.txt</w:t>
            </w:r>
          </w:p>
        </w:tc>
        <w:tc>
          <w:tcPr>
            <w:tcW w:w="7056" w:type="dxa"/>
            <w:vAlign w:val="center"/>
          </w:tcPr>
          <w:p w14:paraId="2A5311BD" w14:textId="3BDA8A1D" w:rsidR="00A944A2" w:rsidRPr="008774C8" w:rsidRDefault="00E91656" w:rsidP="00E91656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E91656">
              <w:rPr>
                <w:rFonts w:asciiTheme="majorBidi" w:hAnsiTheme="majorBidi" w:cstheme="majorBidi"/>
                <w:sz w:val="22"/>
                <w:szCs w:val="28"/>
              </w:rPr>
              <w:t xml:space="preserve">Lists the Python application and build dependencies, including </w:t>
            </w:r>
            <w:proofErr w:type="spellStart"/>
            <w:r w:rsidRPr="00E91656">
              <w:rPr>
                <w:rFonts w:asciiTheme="majorBidi" w:hAnsiTheme="majorBidi" w:cstheme="majorBidi"/>
                <w:sz w:val="22"/>
                <w:szCs w:val="28"/>
              </w:rPr>
              <w:t>PyInstaller</w:t>
            </w:r>
            <w:proofErr w:type="spellEnd"/>
            <w:r w:rsidRPr="00E91656">
              <w:rPr>
                <w:rFonts w:asciiTheme="majorBidi" w:hAnsiTheme="majorBidi" w:cstheme="majorBidi"/>
                <w:sz w:val="22"/>
                <w:szCs w:val="28"/>
              </w:rPr>
              <w:t>, that are installed by pip during the build process.</w:t>
            </w:r>
          </w:p>
        </w:tc>
      </w:tr>
      <w:tr w:rsidR="00A944A2" w:rsidRPr="008774C8" w14:paraId="46F8B3BA" w14:textId="77777777">
        <w:trPr>
          <w:jc w:val="center"/>
        </w:trPr>
        <w:tc>
          <w:tcPr>
            <w:tcW w:w="2880" w:type="dxa"/>
            <w:vAlign w:val="center"/>
          </w:tcPr>
          <w:p w14:paraId="4F6E82B2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proofErr w:type="spellStart"/>
            <w:proofErr w:type="gramStart"/>
            <w:r w:rsidRPr="008774C8">
              <w:rPr>
                <w:rFonts w:asciiTheme="majorBidi" w:hAnsiTheme="majorBidi" w:cstheme="majorBidi"/>
                <w:sz w:val="22"/>
                <w:szCs w:val="28"/>
              </w:rPr>
              <w:t>multiroof.spec</w:t>
            </w:r>
            <w:proofErr w:type="spellEnd"/>
            <w:proofErr w:type="gramEnd"/>
          </w:p>
        </w:tc>
        <w:tc>
          <w:tcPr>
            <w:tcW w:w="7056" w:type="dxa"/>
            <w:vAlign w:val="center"/>
          </w:tcPr>
          <w:p w14:paraId="5D98B8DC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proofErr w:type="spellStart"/>
            <w:r w:rsidRPr="008774C8">
              <w:rPr>
                <w:rFonts w:asciiTheme="majorBidi" w:hAnsiTheme="majorBidi" w:cstheme="majorBidi"/>
                <w:sz w:val="22"/>
                <w:szCs w:val="28"/>
              </w:rPr>
              <w:t>PyInstaller</w:t>
            </w:r>
            <w:proofErr w:type="spellEnd"/>
            <w:r w:rsidRPr="008774C8">
              <w:rPr>
                <w:rFonts w:asciiTheme="majorBidi" w:hAnsiTheme="majorBidi" w:cstheme="majorBidi"/>
                <w:sz w:val="22"/>
                <w:szCs w:val="28"/>
              </w:rPr>
              <w:t xml:space="preserve"> configuration. Defines the entry point, UI/resources, icon, executable name, GUI mode, and one-directory collection.</w:t>
            </w:r>
          </w:p>
        </w:tc>
      </w:tr>
      <w:tr w:rsidR="00A944A2" w:rsidRPr="008774C8" w14:paraId="44078F60" w14:textId="77777777">
        <w:trPr>
          <w:jc w:val="center"/>
        </w:trPr>
        <w:tc>
          <w:tcPr>
            <w:tcW w:w="2880" w:type="dxa"/>
            <w:vAlign w:val="center"/>
          </w:tcPr>
          <w:p w14:paraId="4E13BE50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>installer/</w:t>
            </w:r>
            <w:proofErr w:type="spellStart"/>
            <w:r w:rsidRPr="008774C8">
              <w:rPr>
                <w:rFonts w:asciiTheme="majorBidi" w:hAnsiTheme="majorBidi" w:cstheme="majorBidi"/>
                <w:sz w:val="22"/>
                <w:szCs w:val="28"/>
              </w:rPr>
              <w:t>installer_windows.iss</w:t>
            </w:r>
            <w:proofErr w:type="spellEnd"/>
          </w:p>
        </w:tc>
        <w:tc>
          <w:tcPr>
            <w:tcW w:w="7056" w:type="dxa"/>
            <w:vAlign w:val="center"/>
          </w:tcPr>
          <w:p w14:paraId="6678D16F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8"/>
              </w:rPr>
            </w:pPr>
            <w:r w:rsidRPr="008774C8">
              <w:rPr>
                <w:rFonts w:asciiTheme="majorBidi" w:hAnsiTheme="majorBidi" w:cstheme="majorBidi"/>
                <w:sz w:val="22"/>
                <w:szCs w:val="28"/>
              </w:rPr>
              <w:t>Inno Setup configuration. Defines installation location, shortcuts, icon, files to install, administrator privilege, compression, and installer output name.</w:t>
            </w:r>
          </w:p>
        </w:tc>
      </w:tr>
    </w:tbl>
    <w:p w14:paraId="0A20F621" w14:textId="77777777" w:rsidR="00195C66" w:rsidRPr="008774C8" w:rsidRDefault="00195C66" w:rsidP="00FC042D">
      <w:pPr>
        <w:rPr>
          <w:rFonts w:asciiTheme="majorBidi" w:hAnsiTheme="majorBidi" w:cstheme="majorBidi"/>
        </w:rPr>
      </w:pPr>
    </w:p>
    <w:p w14:paraId="6C9F17C8" w14:textId="77777777" w:rsidR="00FC042D" w:rsidRPr="008774C8" w:rsidRDefault="00FC042D" w:rsidP="00FC042D">
      <w:pPr>
        <w:rPr>
          <w:rFonts w:asciiTheme="majorBidi" w:hAnsiTheme="majorBidi" w:cstheme="majorBidi"/>
        </w:rPr>
      </w:pPr>
    </w:p>
    <w:p w14:paraId="2FC950CB" w14:textId="77777777" w:rsidR="00FC042D" w:rsidRPr="008774C8" w:rsidRDefault="00FC042D" w:rsidP="00FC042D">
      <w:pPr>
        <w:rPr>
          <w:rFonts w:asciiTheme="majorBidi" w:hAnsiTheme="majorBidi" w:cstheme="majorBidi"/>
        </w:rPr>
      </w:pPr>
    </w:p>
    <w:p w14:paraId="3A4D77C5" w14:textId="77777777" w:rsidR="00FC042D" w:rsidRPr="008774C8" w:rsidRDefault="00FC042D" w:rsidP="00FC042D">
      <w:pPr>
        <w:rPr>
          <w:rFonts w:asciiTheme="majorBidi" w:hAnsiTheme="majorBidi" w:cstheme="majorBidi"/>
        </w:rPr>
      </w:pPr>
    </w:p>
    <w:p w14:paraId="031D66E8" w14:textId="77777777" w:rsidR="00FC042D" w:rsidRPr="008774C8" w:rsidRDefault="00FC042D" w:rsidP="00FC042D">
      <w:pPr>
        <w:rPr>
          <w:rFonts w:asciiTheme="majorBidi" w:hAnsiTheme="majorBidi" w:cstheme="majorBidi"/>
        </w:rPr>
      </w:pPr>
    </w:p>
    <w:p w14:paraId="4860EA8C" w14:textId="77777777" w:rsidR="00FC042D" w:rsidRPr="008774C8" w:rsidRDefault="00FC042D" w:rsidP="00FC042D">
      <w:pPr>
        <w:rPr>
          <w:rFonts w:asciiTheme="majorBidi" w:hAnsiTheme="majorBidi" w:cstheme="majorBidi"/>
        </w:rPr>
      </w:pPr>
    </w:p>
    <w:p w14:paraId="717E914F" w14:textId="77777777" w:rsidR="00FC042D" w:rsidRPr="008774C8" w:rsidRDefault="00FC042D" w:rsidP="00FC042D">
      <w:pPr>
        <w:rPr>
          <w:rFonts w:asciiTheme="majorBidi" w:hAnsiTheme="majorBidi" w:cstheme="majorBidi"/>
        </w:rPr>
      </w:pPr>
    </w:p>
    <w:p w14:paraId="3E06F39A" w14:textId="77777777" w:rsidR="008774C8" w:rsidRPr="008774C8" w:rsidRDefault="008774C8" w:rsidP="00FC042D">
      <w:pPr>
        <w:rPr>
          <w:rFonts w:asciiTheme="majorBidi" w:hAnsiTheme="majorBidi" w:cstheme="majorBidi"/>
        </w:rPr>
      </w:pPr>
    </w:p>
    <w:p w14:paraId="6C2E0C9D" w14:textId="77777777" w:rsidR="008774C8" w:rsidRPr="008774C8" w:rsidRDefault="008774C8" w:rsidP="00FC042D">
      <w:pPr>
        <w:rPr>
          <w:rFonts w:asciiTheme="majorBidi" w:hAnsiTheme="majorBidi" w:cstheme="majorBidi"/>
        </w:rPr>
      </w:pPr>
    </w:p>
    <w:p w14:paraId="459C5604" w14:textId="77777777" w:rsidR="008774C8" w:rsidRPr="008774C8" w:rsidRDefault="008774C8" w:rsidP="00FC042D">
      <w:pPr>
        <w:rPr>
          <w:rFonts w:asciiTheme="majorBidi" w:hAnsiTheme="majorBidi" w:cstheme="majorBidi"/>
        </w:rPr>
      </w:pPr>
    </w:p>
    <w:p w14:paraId="29141566" w14:textId="77777777" w:rsidR="008774C8" w:rsidRDefault="008774C8" w:rsidP="00FC042D">
      <w:pPr>
        <w:rPr>
          <w:rFonts w:asciiTheme="majorBidi" w:hAnsiTheme="majorBidi" w:cstheme="majorBidi"/>
        </w:rPr>
      </w:pPr>
    </w:p>
    <w:p w14:paraId="1860AB8C" w14:textId="77777777" w:rsidR="00D50853" w:rsidRPr="008774C8" w:rsidRDefault="00D50853" w:rsidP="00FC042D">
      <w:pPr>
        <w:rPr>
          <w:rFonts w:asciiTheme="majorBidi" w:hAnsiTheme="majorBidi" w:cstheme="majorBidi"/>
        </w:rPr>
      </w:pPr>
    </w:p>
    <w:p w14:paraId="56085C8F" w14:textId="77777777" w:rsidR="00660AA2" w:rsidRPr="008774C8" w:rsidRDefault="00660AA2" w:rsidP="00660AA2">
      <w:pPr>
        <w:rPr>
          <w:rFonts w:asciiTheme="majorBidi" w:hAnsiTheme="majorBidi" w:cstheme="majorBidi"/>
        </w:rPr>
      </w:pPr>
    </w:p>
    <w:p w14:paraId="0F90FD84" w14:textId="1D44CF52" w:rsidR="001649F6" w:rsidRPr="008774C8" w:rsidRDefault="001C284D" w:rsidP="006543DD">
      <w:pPr>
        <w:spacing w:after="0"/>
        <w:rPr>
          <w:rFonts w:asciiTheme="majorBidi" w:hAnsiTheme="majorBidi" w:cstheme="majorBidi"/>
          <w:bCs/>
          <w:sz w:val="22"/>
          <w:szCs w:val="24"/>
        </w:rPr>
      </w:pPr>
      <w:r w:rsidRPr="008774C8">
        <w:rPr>
          <w:rFonts w:asciiTheme="majorBidi" w:hAnsiTheme="majorBidi" w:cstheme="majorBidi"/>
          <w:bCs/>
          <w:sz w:val="22"/>
          <w:szCs w:val="24"/>
        </w:rPr>
        <w:lastRenderedPageBreak/>
        <w:t xml:space="preserve">This section explains the complete process from the Python </w:t>
      </w:r>
      <w:proofErr w:type="spellStart"/>
      <w:r w:rsidRPr="008774C8">
        <w:rPr>
          <w:rFonts w:asciiTheme="majorBidi" w:hAnsiTheme="majorBidi" w:cstheme="majorBidi"/>
          <w:bCs/>
          <w:sz w:val="22"/>
          <w:szCs w:val="24"/>
        </w:rPr>
        <w:t>MultiRoof</w:t>
      </w:r>
      <w:proofErr w:type="spellEnd"/>
      <w:r w:rsidRPr="008774C8">
        <w:rPr>
          <w:rFonts w:asciiTheme="majorBidi" w:hAnsiTheme="majorBidi" w:cstheme="majorBidi"/>
          <w:bCs/>
          <w:sz w:val="22"/>
          <w:szCs w:val="24"/>
        </w:rPr>
        <w:t xml:space="preserve"> project to the final Windows installer. </w:t>
      </w:r>
      <w:r w:rsidR="001649F6" w:rsidRPr="008774C8">
        <w:rPr>
          <w:rFonts w:asciiTheme="majorBidi" w:hAnsiTheme="majorBidi" w:cstheme="majorBidi"/>
        </w:rPr>
        <w:t xml:space="preserve">This procedure describes the complete Windows build process for </w:t>
      </w:r>
      <w:proofErr w:type="spellStart"/>
      <w:r w:rsidR="001649F6" w:rsidRPr="008774C8">
        <w:rPr>
          <w:rFonts w:asciiTheme="majorBidi" w:hAnsiTheme="majorBidi" w:cstheme="majorBidi"/>
        </w:rPr>
        <w:t>MultiRoof</w:t>
      </w:r>
      <w:proofErr w:type="spellEnd"/>
      <w:r w:rsidR="001649F6" w:rsidRPr="008774C8">
        <w:rPr>
          <w:rFonts w:asciiTheme="majorBidi" w:hAnsiTheme="majorBidi" w:cstheme="majorBidi"/>
        </w:rPr>
        <w:t xml:space="preserve">. </w:t>
      </w:r>
      <w:proofErr w:type="spellStart"/>
      <w:r w:rsidR="001649F6" w:rsidRPr="008774C8">
        <w:rPr>
          <w:rFonts w:asciiTheme="majorBidi" w:hAnsiTheme="majorBidi" w:cstheme="majorBidi"/>
        </w:rPr>
        <w:t>PyInstaller</w:t>
      </w:r>
      <w:proofErr w:type="spellEnd"/>
      <w:r w:rsidR="001649F6" w:rsidRPr="008774C8">
        <w:rPr>
          <w:rFonts w:asciiTheme="majorBidi" w:hAnsiTheme="majorBidi" w:cstheme="majorBidi"/>
        </w:rPr>
        <w:t xml:space="preserve"> first packages the Python/PyQt6 application into a runnable Windows application. Inno Setup then packages the </w:t>
      </w:r>
      <w:proofErr w:type="spellStart"/>
      <w:r w:rsidR="001649F6" w:rsidRPr="008774C8">
        <w:rPr>
          <w:rFonts w:asciiTheme="majorBidi" w:hAnsiTheme="majorBidi" w:cstheme="majorBidi"/>
        </w:rPr>
        <w:t>PyInstaller</w:t>
      </w:r>
      <w:proofErr w:type="spellEnd"/>
      <w:r w:rsidR="001649F6" w:rsidRPr="008774C8">
        <w:rPr>
          <w:rFonts w:asciiTheme="majorBidi" w:hAnsiTheme="majorBidi" w:cstheme="majorBidi"/>
        </w:rPr>
        <w:t xml:space="preserve"> output into the final Windows installer.</w:t>
      </w:r>
    </w:p>
    <w:p w14:paraId="485A6AB9" w14:textId="3422D1DD" w:rsidR="001649F6" w:rsidRPr="008774C8" w:rsidRDefault="00AF769C" w:rsidP="006543DD">
      <w:pPr>
        <w:pStyle w:val="Heading1"/>
        <w:spacing w:before="0"/>
        <w:rPr>
          <w:rFonts w:asciiTheme="majorBidi" w:hAnsiTheme="majorBidi"/>
        </w:rPr>
      </w:pPr>
      <w:r>
        <w:rPr>
          <w:rFonts w:asciiTheme="majorBidi" w:hAnsiTheme="majorBidi"/>
        </w:rPr>
        <w:t>3.</w:t>
      </w:r>
      <w:r w:rsidR="001649F6" w:rsidRPr="008774C8">
        <w:rPr>
          <w:rFonts w:asciiTheme="majorBidi" w:hAnsiTheme="majorBidi"/>
        </w:rPr>
        <w:t>1. Prerequisites - first time only</w:t>
      </w:r>
    </w:p>
    <w:p w14:paraId="4FBD16C5" w14:textId="77777777" w:rsidR="001649F6" w:rsidRPr="008774C8" w:rsidRDefault="001649F6" w:rsidP="006543DD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Python 3 must be installed on the Windows build computer. Verify the installation from PowerShell:</w:t>
      </w:r>
    </w:p>
    <w:p w14:paraId="241F5C0F" w14:textId="77777777" w:rsidR="001649F6" w:rsidRPr="008774C8" w:rsidRDefault="001649F6" w:rsidP="006543DD">
      <w:pPr>
        <w:spacing w:after="100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py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-3 --version</w:t>
      </w:r>
    </w:p>
    <w:p w14:paraId="621B72C7" w14:textId="77777777" w:rsidR="001649F6" w:rsidRPr="008774C8" w:rsidRDefault="001649F6" w:rsidP="006543DD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project should contain the required source and build files, including main.py, build_windows.ps1, </w:t>
      </w:r>
      <w:proofErr w:type="spellStart"/>
      <w:proofErr w:type="gramStart"/>
      <w:r w:rsidRPr="008774C8">
        <w:rPr>
          <w:rFonts w:asciiTheme="majorBidi" w:hAnsiTheme="majorBidi" w:cstheme="majorBidi"/>
        </w:rPr>
        <w:t>multiroof.spec</w:t>
      </w:r>
      <w:proofErr w:type="spellEnd"/>
      <w:proofErr w:type="gramEnd"/>
      <w:r w:rsidRPr="008774C8">
        <w:rPr>
          <w:rFonts w:asciiTheme="majorBidi" w:hAnsiTheme="majorBidi" w:cstheme="majorBidi"/>
        </w:rPr>
        <w:t>, requirements-build.txt, the UI and icons directories, and installer\</w:t>
      </w:r>
      <w:proofErr w:type="spellStart"/>
      <w:r w:rsidRPr="008774C8">
        <w:rPr>
          <w:rFonts w:asciiTheme="majorBidi" w:hAnsiTheme="majorBidi" w:cstheme="majorBidi"/>
        </w:rPr>
        <w:t>installer_windows.iss</w:t>
      </w:r>
      <w:proofErr w:type="spellEnd"/>
      <w:r w:rsidRPr="008774C8">
        <w:rPr>
          <w:rFonts w:asciiTheme="majorBidi" w:hAnsiTheme="majorBidi" w:cstheme="majorBidi"/>
        </w:rPr>
        <w:t>.</w:t>
      </w:r>
    </w:p>
    <w:p w14:paraId="2C05D913" w14:textId="77777777" w:rsidR="0037076F" w:rsidRPr="006543DD" w:rsidRDefault="0037076F" w:rsidP="006543DD">
      <w:pPr>
        <w:pStyle w:val="Heading1"/>
        <w:spacing w:before="0"/>
        <w:rPr>
          <w:rFonts w:asciiTheme="majorBidi" w:hAnsiTheme="majorBidi"/>
          <w:lang w:val="en-BE"/>
        </w:rPr>
      </w:pPr>
      <w:r w:rsidRPr="006543DD">
        <w:rPr>
          <w:rFonts w:asciiTheme="majorBidi" w:hAnsiTheme="majorBidi"/>
          <w:lang w:val="en-BE"/>
        </w:rPr>
        <w:t xml:space="preserve">3.2. Open Command Prompt and Go to the </w:t>
      </w:r>
      <w:proofErr w:type="spellStart"/>
      <w:r w:rsidRPr="006543DD">
        <w:rPr>
          <w:rFonts w:asciiTheme="majorBidi" w:hAnsiTheme="majorBidi"/>
          <w:lang w:val="en-BE"/>
        </w:rPr>
        <w:t>MultiRoof</w:t>
      </w:r>
      <w:proofErr w:type="spellEnd"/>
      <w:r w:rsidRPr="006543DD">
        <w:rPr>
          <w:rFonts w:asciiTheme="majorBidi" w:hAnsiTheme="majorBidi"/>
          <w:lang w:val="en-BE"/>
        </w:rPr>
        <w:t xml:space="preserve"> Project</w:t>
      </w:r>
    </w:p>
    <w:p w14:paraId="7765724F" w14:textId="77777777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 xml:space="preserve">Open Windows Command Prompt (CMD) and navigate to the extracted </w:t>
      </w:r>
      <w:proofErr w:type="spellStart"/>
      <w:r w:rsidRPr="006543DD">
        <w:rPr>
          <w:rFonts w:asciiTheme="majorBidi" w:hAnsiTheme="majorBidi" w:cstheme="majorBidi"/>
          <w:lang w:val="en-BE"/>
        </w:rPr>
        <w:t>MultiRoof</w:t>
      </w:r>
      <w:proofErr w:type="spellEnd"/>
      <w:r w:rsidRPr="006543DD">
        <w:rPr>
          <w:rFonts w:asciiTheme="majorBidi" w:hAnsiTheme="majorBidi" w:cstheme="majorBidi"/>
          <w:lang w:val="en-BE"/>
        </w:rPr>
        <w:t xml:space="preserve"> project directory:</w:t>
      </w:r>
    </w:p>
    <w:p w14:paraId="09DF3AB0" w14:textId="77777777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>cd /d C:\path\to\MultiRoof_Windows</w:t>
      </w:r>
    </w:p>
    <w:p w14:paraId="53DB1A53" w14:textId="77777777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>For example:</w:t>
      </w:r>
    </w:p>
    <w:p w14:paraId="178DB853" w14:textId="77777777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>cd /d C:\Users\YourName\Downloads\MultiRoof_Windows</w:t>
      </w:r>
    </w:p>
    <w:p w14:paraId="32E4F749" w14:textId="77777777" w:rsidR="0037076F" w:rsidRPr="006543DD" w:rsidRDefault="0037076F" w:rsidP="006543DD">
      <w:pPr>
        <w:pStyle w:val="Heading1"/>
        <w:spacing w:before="0"/>
        <w:rPr>
          <w:rFonts w:asciiTheme="majorBidi" w:hAnsiTheme="majorBidi"/>
          <w:lang w:val="en-BE"/>
        </w:rPr>
      </w:pPr>
      <w:r w:rsidRPr="006543DD">
        <w:rPr>
          <w:rFonts w:asciiTheme="majorBidi" w:hAnsiTheme="majorBidi"/>
          <w:lang w:val="en-BE"/>
        </w:rPr>
        <w:t>3.3. Start the Windows Build</w:t>
      </w:r>
    </w:p>
    <w:p w14:paraId="14EF68AA" w14:textId="77777777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>Run:</w:t>
      </w:r>
    </w:p>
    <w:p w14:paraId="3F8EFDA0" w14:textId="77777777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>build_windows.bat</w:t>
      </w:r>
    </w:p>
    <w:p w14:paraId="3B20B18A" w14:textId="3E5E21AE" w:rsidR="0037076F" w:rsidRPr="006543DD" w:rsidRDefault="0037076F" w:rsidP="006543DD">
      <w:pPr>
        <w:rPr>
          <w:rFonts w:asciiTheme="majorBidi" w:hAnsiTheme="majorBidi" w:cstheme="majorBidi"/>
          <w:lang w:val="en-BE"/>
        </w:rPr>
      </w:pPr>
      <w:r w:rsidRPr="006543DD">
        <w:rPr>
          <w:rFonts w:asciiTheme="majorBidi" w:hAnsiTheme="majorBidi" w:cstheme="majorBidi"/>
          <w:lang w:val="en-BE"/>
        </w:rPr>
        <w:t xml:space="preserve">The build_windows.bat file acts as a launcher. It changes to the </w:t>
      </w:r>
      <w:proofErr w:type="spellStart"/>
      <w:r w:rsidRPr="006543DD">
        <w:rPr>
          <w:rFonts w:asciiTheme="majorBidi" w:hAnsiTheme="majorBidi" w:cstheme="majorBidi"/>
          <w:lang w:val="en-BE"/>
        </w:rPr>
        <w:t>MultiRoof</w:t>
      </w:r>
      <w:proofErr w:type="spellEnd"/>
      <w:r w:rsidRPr="006543DD">
        <w:rPr>
          <w:rFonts w:asciiTheme="majorBidi" w:hAnsiTheme="majorBidi" w:cstheme="majorBidi"/>
          <w:lang w:val="en-BE"/>
        </w:rPr>
        <w:t xml:space="preserve"> project directory and starts build_windows.ps1 using PowerShell with the required execution-policy setting.</w:t>
      </w:r>
    </w:p>
    <w:p w14:paraId="6340C912" w14:textId="77777777" w:rsidR="001649F6" w:rsidRDefault="001649F6" w:rsidP="001649F6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MultiRoof.exe is the actual application executable. MultiRoofSetup.exe is the installer that installs 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application and its supporting files on another Windows computer.</w:t>
      </w:r>
    </w:p>
    <w:p w14:paraId="622C14A9" w14:textId="77777777" w:rsidR="00396245" w:rsidRPr="00396245" w:rsidRDefault="00396245" w:rsidP="007C28C6">
      <w:pPr>
        <w:pStyle w:val="Heading1"/>
        <w:rPr>
          <w:lang w:val="en-BE"/>
        </w:rPr>
      </w:pPr>
      <w:r w:rsidRPr="00396245">
        <w:rPr>
          <w:lang w:val="en-BE"/>
        </w:rPr>
        <w:t xml:space="preserve">3.4. Verify the </w:t>
      </w:r>
      <w:proofErr w:type="spellStart"/>
      <w:r w:rsidRPr="00396245">
        <w:rPr>
          <w:lang w:val="en-BE"/>
        </w:rPr>
        <w:t>PyInstaller</w:t>
      </w:r>
      <w:proofErr w:type="spellEnd"/>
      <w:r w:rsidRPr="00396245">
        <w:rPr>
          <w:lang w:val="en-BE"/>
        </w:rPr>
        <w:t xml:space="preserve"> Result</w:t>
      </w:r>
    </w:p>
    <w:p w14:paraId="5021919A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 xml:space="preserve">During the execution of build_windows.bat, the batch file launches build_windows.ps1, which invokes </w:t>
      </w:r>
      <w:proofErr w:type="spellStart"/>
      <w:r w:rsidRPr="00396245">
        <w:rPr>
          <w:rFonts w:asciiTheme="majorBidi" w:hAnsiTheme="majorBidi" w:cstheme="majorBidi"/>
          <w:lang w:val="en-BE"/>
        </w:rPr>
        <w:t>PyInstaller</w:t>
      </w:r>
      <w:proofErr w:type="spellEnd"/>
      <w:r w:rsidRPr="00396245">
        <w:rPr>
          <w:rFonts w:asciiTheme="majorBidi" w:hAnsiTheme="majorBidi" w:cstheme="majorBidi"/>
          <w:lang w:val="en-BE"/>
        </w:rPr>
        <w:t xml:space="preserve"> using </w:t>
      </w:r>
      <w:proofErr w:type="spellStart"/>
      <w:r w:rsidRPr="00396245">
        <w:rPr>
          <w:rFonts w:asciiTheme="majorBidi" w:hAnsiTheme="majorBidi" w:cstheme="majorBidi"/>
          <w:lang w:val="en-BE"/>
        </w:rPr>
        <w:t>multiroof.spec</w:t>
      </w:r>
      <w:proofErr w:type="spellEnd"/>
      <w:r w:rsidRPr="00396245">
        <w:rPr>
          <w:rFonts w:asciiTheme="majorBidi" w:hAnsiTheme="majorBidi" w:cstheme="majorBidi"/>
          <w:lang w:val="en-BE"/>
        </w:rPr>
        <w:t>.</w:t>
      </w:r>
    </w:p>
    <w:p w14:paraId="32DBA49A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 xml:space="preserve">After a successful </w:t>
      </w:r>
      <w:proofErr w:type="spellStart"/>
      <w:r w:rsidRPr="00396245">
        <w:rPr>
          <w:rFonts w:asciiTheme="majorBidi" w:hAnsiTheme="majorBidi" w:cstheme="majorBidi"/>
          <w:lang w:val="en-BE"/>
        </w:rPr>
        <w:t>PyInstaller</w:t>
      </w:r>
      <w:proofErr w:type="spellEnd"/>
      <w:r w:rsidRPr="00396245">
        <w:rPr>
          <w:rFonts w:asciiTheme="majorBidi" w:hAnsiTheme="majorBidi" w:cstheme="majorBidi"/>
          <w:lang w:val="en-BE"/>
        </w:rPr>
        <w:t xml:space="preserve"> build, the application is created at:</w:t>
      </w:r>
    </w:p>
    <w:p w14:paraId="2F4671C0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proofErr w:type="spellStart"/>
      <w:r w:rsidRPr="00396245">
        <w:rPr>
          <w:rFonts w:asciiTheme="majorBidi" w:hAnsiTheme="majorBidi" w:cstheme="majorBidi"/>
          <w:lang w:val="en-BE"/>
        </w:rPr>
        <w:t>dist</w:t>
      </w:r>
      <w:proofErr w:type="spellEnd"/>
      <w:r w:rsidRPr="00396245">
        <w:rPr>
          <w:rFonts w:asciiTheme="majorBidi" w:hAnsiTheme="majorBidi" w:cstheme="majorBidi"/>
          <w:lang w:val="en-BE"/>
        </w:rPr>
        <w:t>\</w:t>
      </w:r>
      <w:proofErr w:type="spellStart"/>
      <w:r w:rsidRPr="00396245">
        <w:rPr>
          <w:rFonts w:asciiTheme="majorBidi" w:hAnsiTheme="majorBidi" w:cstheme="majorBidi"/>
          <w:lang w:val="en-BE"/>
        </w:rPr>
        <w:t>MultiRoof</w:t>
      </w:r>
      <w:proofErr w:type="spellEnd"/>
      <w:r w:rsidRPr="00396245">
        <w:rPr>
          <w:rFonts w:asciiTheme="majorBidi" w:hAnsiTheme="majorBidi" w:cstheme="majorBidi"/>
          <w:lang w:val="en-BE"/>
        </w:rPr>
        <w:t>\MultiRoof.exe</w:t>
      </w:r>
    </w:p>
    <w:p w14:paraId="3C86A95E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 xml:space="preserve">Test the generated application by opening MultiRoof.exe from the </w:t>
      </w:r>
      <w:proofErr w:type="spellStart"/>
      <w:r w:rsidRPr="00396245">
        <w:rPr>
          <w:rFonts w:asciiTheme="majorBidi" w:hAnsiTheme="majorBidi" w:cstheme="majorBidi"/>
          <w:lang w:val="en-BE"/>
        </w:rPr>
        <w:t>dist</w:t>
      </w:r>
      <w:proofErr w:type="spellEnd"/>
      <w:r w:rsidRPr="00396245">
        <w:rPr>
          <w:rFonts w:asciiTheme="majorBidi" w:hAnsiTheme="majorBidi" w:cstheme="majorBidi"/>
          <w:lang w:val="en-BE"/>
        </w:rPr>
        <w:t>\</w:t>
      </w:r>
      <w:proofErr w:type="spellStart"/>
      <w:r w:rsidRPr="00396245">
        <w:rPr>
          <w:rFonts w:asciiTheme="majorBidi" w:hAnsiTheme="majorBidi" w:cstheme="majorBidi"/>
          <w:lang w:val="en-BE"/>
        </w:rPr>
        <w:t>MultiRoof</w:t>
      </w:r>
      <w:proofErr w:type="spellEnd"/>
      <w:r w:rsidRPr="00396245">
        <w:rPr>
          <w:rFonts w:asciiTheme="majorBidi" w:hAnsiTheme="majorBidi" w:cstheme="majorBidi"/>
          <w:lang w:val="en-BE"/>
        </w:rPr>
        <w:t xml:space="preserve"> directory, or from Command Prompt:</w:t>
      </w:r>
    </w:p>
    <w:p w14:paraId="151C5417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proofErr w:type="spellStart"/>
      <w:r w:rsidRPr="00396245">
        <w:rPr>
          <w:rFonts w:asciiTheme="majorBidi" w:hAnsiTheme="majorBidi" w:cstheme="majorBidi"/>
          <w:lang w:val="en-BE"/>
        </w:rPr>
        <w:t>dist</w:t>
      </w:r>
      <w:proofErr w:type="spellEnd"/>
      <w:r w:rsidRPr="00396245">
        <w:rPr>
          <w:rFonts w:asciiTheme="majorBidi" w:hAnsiTheme="majorBidi" w:cstheme="majorBidi"/>
          <w:lang w:val="en-BE"/>
        </w:rPr>
        <w:t>\</w:t>
      </w:r>
      <w:proofErr w:type="spellStart"/>
      <w:r w:rsidRPr="00396245">
        <w:rPr>
          <w:rFonts w:asciiTheme="majorBidi" w:hAnsiTheme="majorBidi" w:cstheme="majorBidi"/>
          <w:lang w:val="en-BE"/>
        </w:rPr>
        <w:t>MultiRoof</w:t>
      </w:r>
      <w:proofErr w:type="spellEnd"/>
      <w:r w:rsidRPr="00396245">
        <w:rPr>
          <w:rFonts w:asciiTheme="majorBidi" w:hAnsiTheme="majorBidi" w:cstheme="majorBidi"/>
          <w:lang w:val="en-BE"/>
        </w:rPr>
        <w:t>\MultiRoof.exe</w:t>
      </w:r>
    </w:p>
    <w:p w14:paraId="7AD2C121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 xml:space="preserve">The </w:t>
      </w:r>
      <w:proofErr w:type="spellStart"/>
      <w:r w:rsidRPr="00396245">
        <w:rPr>
          <w:rFonts w:asciiTheme="majorBidi" w:hAnsiTheme="majorBidi" w:cstheme="majorBidi"/>
          <w:lang w:val="en-BE"/>
        </w:rPr>
        <w:t>MultiRoof</w:t>
      </w:r>
      <w:proofErr w:type="spellEnd"/>
      <w:r w:rsidRPr="00396245">
        <w:rPr>
          <w:rFonts w:asciiTheme="majorBidi" w:hAnsiTheme="majorBidi" w:cstheme="majorBidi"/>
          <w:lang w:val="en-BE"/>
        </w:rPr>
        <w:t xml:space="preserve"> graphical user interface should open correctly.</w:t>
      </w:r>
    </w:p>
    <w:p w14:paraId="024819D6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 xml:space="preserve">The project </w:t>
      </w:r>
      <w:r w:rsidRPr="007C28C6">
        <w:rPr>
          <w:rFonts w:asciiTheme="majorBidi" w:hAnsiTheme="majorBidi" w:cstheme="majorBidi"/>
          <w:lang w:val="en-BE"/>
        </w:rPr>
        <w:t xml:space="preserve">uses </w:t>
      </w:r>
      <w:proofErr w:type="spellStart"/>
      <w:r w:rsidRPr="007C28C6">
        <w:rPr>
          <w:rFonts w:asciiTheme="majorBidi" w:hAnsiTheme="majorBidi" w:cstheme="majorBidi"/>
          <w:lang w:val="en-BE"/>
        </w:rPr>
        <w:t>PyInstaller's</w:t>
      </w:r>
      <w:proofErr w:type="spellEnd"/>
      <w:r w:rsidRPr="007C28C6">
        <w:rPr>
          <w:rFonts w:asciiTheme="majorBidi" w:hAnsiTheme="majorBidi" w:cstheme="majorBidi"/>
          <w:lang w:val="en-BE"/>
        </w:rPr>
        <w:t xml:space="preserve"> one-directory (</w:t>
      </w:r>
      <w:proofErr w:type="spellStart"/>
      <w:r w:rsidRPr="007C28C6">
        <w:rPr>
          <w:rFonts w:asciiTheme="majorBidi" w:hAnsiTheme="majorBidi" w:cstheme="majorBidi"/>
          <w:lang w:val="en-BE"/>
        </w:rPr>
        <w:t>onedir</w:t>
      </w:r>
      <w:proofErr w:type="spellEnd"/>
      <w:r w:rsidRPr="007C28C6">
        <w:rPr>
          <w:rFonts w:asciiTheme="majorBidi" w:hAnsiTheme="majorBidi" w:cstheme="majorBidi"/>
          <w:lang w:val="en-BE"/>
        </w:rPr>
        <w:t xml:space="preserve">) build mode. Therefore, MultiRoof.exe must remain together with the supporting files contained in the </w:t>
      </w:r>
      <w:proofErr w:type="spellStart"/>
      <w:r w:rsidRPr="007C28C6">
        <w:rPr>
          <w:rFonts w:asciiTheme="majorBidi" w:hAnsiTheme="majorBidi" w:cstheme="majorBidi"/>
          <w:lang w:val="en-BE"/>
        </w:rPr>
        <w:t>dist</w:t>
      </w:r>
      <w:proofErr w:type="spellEnd"/>
      <w:r w:rsidRPr="007C28C6">
        <w:rPr>
          <w:rFonts w:asciiTheme="majorBidi" w:hAnsiTheme="majorBidi" w:cstheme="majorBidi"/>
          <w:lang w:val="en-BE"/>
        </w:rPr>
        <w:t>\</w:t>
      </w:r>
      <w:proofErr w:type="spellStart"/>
      <w:r w:rsidRPr="007C28C6">
        <w:rPr>
          <w:rFonts w:asciiTheme="majorBidi" w:hAnsiTheme="majorBidi" w:cstheme="majorBidi"/>
          <w:lang w:val="en-BE"/>
        </w:rPr>
        <w:t>MultiRoof</w:t>
      </w:r>
      <w:proofErr w:type="spellEnd"/>
      <w:r w:rsidRPr="007C28C6">
        <w:rPr>
          <w:rFonts w:asciiTheme="majorBidi" w:hAnsiTheme="majorBidi" w:cstheme="majorBidi"/>
          <w:lang w:val="en-BE"/>
        </w:rPr>
        <w:t xml:space="preserve"> directory. The executable should not be distributed separately from these files.</w:t>
      </w:r>
    </w:p>
    <w:p w14:paraId="2313CA2F" w14:textId="77777777" w:rsidR="00396245" w:rsidRPr="00396245" w:rsidRDefault="00396245" w:rsidP="007C28C6">
      <w:pPr>
        <w:pStyle w:val="Heading1"/>
        <w:rPr>
          <w:lang w:val="en-BE"/>
        </w:rPr>
      </w:pPr>
      <w:r w:rsidRPr="00396245">
        <w:rPr>
          <w:lang w:val="en-BE"/>
        </w:rPr>
        <w:t>3.5. Install Inno Setup — First Time Only</w:t>
      </w:r>
    </w:p>
    <w:p w14:paraId="4171CD3E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>Inno Setup is used as an additional distribution step to package MultiRoof.exe and its supporting files into a standard Windows installer:</w:t>
      </w:r>
    </w:p>
    <w:p w14:paraId="45DBAB99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lastRenderedPageBreak/>
        <w:t>MultiRoofSetup.exe</w:t>
      </w:r>
    </w:p>
    <w:p w14:paraId="1752F1E3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>Install Inno Setup 6 from its official website:</w:t>
      </w:r>
    </w:p>
    <w:p w14:paraId="64165B1E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hyperlink r:id="rId8" w:history="1">
        <w:r w:rsidRPr="00396245">
          <w:rPr>
            <w:rStyle w:val="Hyperlink"/>
            <w:rFonts w:asciiTheme="majorBidi" w:hAnsiTheme="majorBidi" w:cstheme="majorBidi"/>
            <w:lang w:val="en-BE"/>
          </w:rPr>
          <w:t>Download Inno S</w:t>
        </w:r>
        <w:r w:rsidRPr="00396245">
          <w:rPr>
            <w:rStyle w:val="Hyperlink"/>
            <w:rFonts w:asciiTheme="majorBidi" w:hAnsiTheme="majorBidi" w:cstheme="majorBidi"/>
            <w:lang w:val="en-BE"/>
          </w:rPr>
          <w:t>e</w:t>
        </w:r>
        <w:r w:rsidRPr="00396245">
          <w:rPr>
            <w:rStyle w:val="Hyperlink"/>
            <w:rFonts w:asciiTheme="majorBidi" w:hAnsiTheme="majorBidi" w:cstheme="majorBidi"/>
            <w:lang w:val="en-BE"/>
          </w:rPr>
          <w:t>tup</w:t>
        </w:r>
      </w:hyperlink>
    </w:p>
    <w:p w14:paraId="48B27CF1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>With a standard installation, the Inno Setup command-line compiler is typically located at:</w:t>
      </w:r>
    </w:p>
    <w:p w14:paraId="02700ABD" w14:textId="77777777" w:rsidR="00396245" w:rsidRPr="00396245" w:rsidRDefault="00396245" w:rsidP="00396245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>C:\Program Files (x</w:t>
      </w:r>
      <w:proofErr w:type="gramStart"/>
      <w:r w:rsidRPr="00396245">
        <w:rPr>
          <w:rFonts w:asciiTheme="majorBidi" w:hAnsiTheme="majorBidi" w:cstheme="majorBidi"/>
          <w:lang w:val="en-BE"/>
        </w:rPr>
        <w:t>86)\</w:t>
      </w:r>
      <w:proofErr w:type="gramEnd"/>
      <w:r w:rsidRPr="00396245">
        <w:rPr>
          <w:rFonts w:asciiTheme="majorBidi" w:hAnsiTheme="majorBidi" w:cstheme="majorBidi"/>
          <w:lang w:val="en-BE"/>
        </w:rPr>
        <w:t>Inno Setup 6\ISCC.exe</w:t>
      </w:r>
    </w:p>
    <w:p w14:paraId="1F589854" w14:textId="77777777" w:rsidR="00396245" w:rsidRPr="002D2AF5" w:rsidRDefault="00396245" w:rsidP="00396245">
      <w:pPr>
        <w:rPr>
          <w:rFonts w:asciiTheme="majorBidi" w:hAnsiTheme="majorBidi" w:cstheme="majorBidi"/>
          <w:lang w:val="en-BE"/>
        </w:rPr>
      </w:pPr>
      <w:r w:rsidRPr="002D2AF5">
        <w:rPr>
          <w:rFonts w:asciiTheme="majorBidi" w:hAnsiTheme="majorBidi" w:cstheme="majorBidi"/>
          <w:lang w:val="en-BE"/>
        </w:rPr>
        <w:t xml:space="preserve">This installation is required only on the computer used to build the installer. End users installing </w:t>
      </w:r>
      <w:proofErr w:type="spellStart"/>
      <w:r w:rsidRPr="002D2AF5">
        <w:rPr>
          <w:rFonts w:asciiTheme="majorBidi" w:hAnsiTheme="majorBidi" w:cstheme="majorBidi"/>
          <w:lang w:val="en-BE"/>
        </w:rPr>
        <w:t>MultiRoof</w:t>
      </w:r>
      <w:proofErr w:type="spellEnd"/>
      <w:r w:rsidRPr="002D2AF5">
        <w:rPr>
          <w:rFonts w:asciiTheme="majorBidi" w:hAnsiTheme="majorBidi" w:cstheme="majorBidi"/>
          <w:lang w:val="en-BE"/>
        </w:rPr>
        <w:t xml:space="preserve"> do not need to install Inno Setup.</w:t>
      </w:r>
    </w:p>
    <w:p w14:paraId="2DE15214" w14:textId="49C9599B" w:rsidR="0037158A" w:rsidRPr="005A5A0E" w:rsidRDefault="00396245" w:rsidP="005A5A0E">
      <w:pPr>
        <w:rPr>
          <w:rFonts w:asciiTheme="majorBidi" w:hAnsiTheme="majorBidi" w:cstheme="majorBidi"/>
          <w:lang w:val="en-BE"/>
        </w:rPr>
      </w:pPr>
      <w:r w:rsidRPr="00396245">
        <w:rPr>
          <w:rFonts w:asciiTheme="majorBidi" w:hAnsiTheme="majorBidi" w:cstheme="majorBidi"/>
          <w:lang w:val="en-BE"/>
        </w:rPr>
        <w:t>The build_windows.ps1 script automatically searches for the Inno Setup compiler in the standard installation locations.</w:t>
      </w:r>
      <w:r w:rsidR="005A5A0E">
        <w:rPr>
          <w:rFonts w:asciiTheme="majorBidi" w:hAnsiTheme="majorBidi" w:cstheme="majorBidi"/>
          <w:lang w:val="en-BE"/>
        </w:rPr>
        <w:t xml:space="preserve"> </w:t>
      </w:r>
      <w:r w:rsidR="0037158A" w:rsidRPr="008774C8">
        <w:rPr>
          <w:rFonts w:asciiTheme="majorBidi" w:hAnsiTheme="majorBidi" w:cstheme="majorBidi"/>
        </w:rPr>
        <w:t>After successful compilation, the final installer is created in the configured output directory:</w:t>
      </w:r>
    </w:p>
    <w:p w14:paraId="05C28714" w14:textId="4EEB02AD" w:rsidR="00AF769C" w:rsidRDefault="0037158A" w:rsidP="009521CB">
      <w:pPr>
        <w:spacing w:after="100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installer_output</w:t>
      </w:r>
      <w:proofErr w:type="spellEnd"/>
      <w:r w:rsidRPr="008774C8">
        <w:rPr>
          <w:rFonts w:asciiTheme="majorBidi" w:hAnsiTheme="majorBidi" w:cstheme="majorBidi"/>
          <w:sz w:val="18"/>
        </w:rPr>
        <w:t>\MultiRoofSetup.exe</w:t>
      </w:r>
    </w:p>
    <w:p w14:paraId="237BB37F" w14:textId="77777777" w:rsidR="00AF769C" w:rsidRPr="008774C8" w:rsidRDefault="00AF769C" w:rsidP="001649F6">
      <w:pPr>
        <w:rPr>
          <w:rFonts w:asciiTheme="majorBidi" w:hAnsiTheme="majorBidi" w:cstheme="majorBidi"/>
        </w:rPr>
      </w:pPr>
    </w:p>
    <w:p w14:paraId="04E6163A" w14:textId="747C23B1" w:rsidR="00A944A2" w:rsidRDefault="00000000" w:rsidP="00AF769C">
      <w:pPr>
        <w:pStyle w:val="Heading1"/>
        <w:numPr>
          <w:ilvl w:val="0"/>
          <w:numId w:val="12"/>
        </w:numPr>
        <w:rPr>
          <w:rFonts w:asciiTheme="majorBidi" w:hAnsiTheme="majorBidi"/>
        </w:rPr>
      </w:pPr>
      <w:r w:rsidRPr="00AF769C">
        <w:rPr>
          <w:rFonts w:asciiTheme="majorBidi" w:hAnsiTheme="majorBidi"/>
        </w:rPr>
        <w:t>Linux packaging workflow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792"/>
      </w:tblGrid>
      <w:tr w:rsidR="00AF769C" w14:paraId="6EE7DDA2" w14:textId="77777777" w:rsidTr="00AF769C">
        <w:tc>
          <w:tcPr>
            <w:tcW w:w="10152" w:type="dxa"/>
          </w:tcPr>
          <w:p w14:paraId="1575AF95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MultiRoof</w:t>
            </w:r>
            <w:proofErr w:type="spellEnd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 xml:space="preserve"> Python source code</w:t>
            </w:r>
          </w:p>
          <w:p w14:paraId="5EDD93EF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7581297D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build_linux.sh</w:t>
            </w:r>
          </w:p>
          <w:p w14:paraId="77218F4D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5D837694" w14:textId="48B2E435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requirements-build.txt</w:t>
            </w:r>
          </w:p>
          <w:p w14:paraId="1769047A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32DD87B3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PyInstaller</w:t>
            </w:r>
            <w:proofErr w:type="spellEnd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 xml:space="preserve"> + </w:t>
            </w: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multiroof_</w:t>
            </w:r>
            <w:proofErr w:type="gram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linux.spec</w:t>
            </w:r>
            <w:proofErr w:type="spellEnd"/>
            <w:proofErr w:type="gramEnd"/>
          </w:p>
          <w:p w14:paraId="77ABAD86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102CE32C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dist</w:t>
            </w:r>
            <w:proofErr w:type="spellEnd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/</w:t>
            </w: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MultiRoof</w:t>
            </w:r>
            <w:proofErr w:type="spellEnd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/</w:t>
            </w: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MultiRoof</w:t>
            </w:r>
            <w:proofErr w:type="spellEnd"/>
          </w:p>
          <w:p w14:paraId="2513BB45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010406F5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MultiRoof.AppDir</w:t>
            </w:r>
            <w:proofErr w:type="spellEnd"/>
          </w:p>
          <w:p w14:paraId="128BA406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12202472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 xml:space="preserve">Optional </w:t>
            </w:r>
            <w:proofErr w:type="spell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appimagetool</w:t>
            </w:r>
            <w:proofErr w:type="spellEnd"/>
          </w:p>
          <w:p w14:paraId="7622D31C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↓</w:t>
            </w:r>
          </w:p>
          <w:p w14:paraId="3109C961" w14:textId="77777777" w:rsidR="00AF769C" w:rsidRPr="002A7B58" w:rsidRDefault="00AF769C" w:rsidP="00AF769C">
            <w:pPr>
              <w:spacing w:after="0"/>
              <w:ind w:left="360"/>
              <w:jc w:val="center"/>
              <w:rPr>
                <w:rFonts w:asciiTheme="majorBidi" w:hAnsiTheme="majorBidi" w:cstheme="majorBidi"/>
                <w:bCs/>
                <w:sz w:val="22"/>
                <w:szCs w:val="24"/>
              </w:rPr>
            </w:pPr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MultiRoof-x86_</w:t>
            </w:r>
            <w:proofErr w:type="gramStart"/>
            <w:r w:rsidRPr="002A7B58">
              <w:rPr>
                <w:rFonts w:asciiTheme="majorBidi" w:hAnsiTheme="majorBidi" w:cstheme="majorBidi"/>
                <w:bCs/>
                <w:sz w:val="22"/>
                <w:szCs w:val="24"/>
              </w:rPr>
              <w:t>64.AppImage</w:t>
            </w:r>
            <w:proofErr w:type="gramEnd"/>
          </w:p>
          <w:p w14:paraId="357F4787" w14:textId="77777777" w:rsidR="00AF769C" w:rsidRDefault="00AF769C" w:rsidP="00AF769C">
            <w:pPr>
              <w:spacing w:after="0"/>
              <w:ind w:left="360"/>
            </w:pPr>
          </w:p>
        </w:tc>
      </w:tr>
    </w:tbl>
    <w:p w14:paraId="691562CC" w14:textId="77777777" w:rsidR="00AF769C" w:rsidRPr="00AF769C" w:rsidRDefault="00AF769C" w:rsidP="00AF769C">
      <w:pPr>
        <w:ind w:left="360"/>
      </w:pPr>
    </w:p>
    <w:p w14:paraId="220CD8CD" w14:textId="41792DB7" w:rsidR="00A944A2" w:rsidRPr="00106D81" w:rsidRDefault="00000000" w:rsidP="00106D81">
      <w:pPr>
        <w:pStyle w:val="Heading1"/>
        <w:rPr>
          <w:sz w:val="24"/>
          <w:szCs w:val="22"/>
        </w:rPr>
      </w:pPr>
      <w:r w:rsidRPr="00106D81">
        <w:rPr>
          <w:sz w:val="24"/>
          <w:szCs w:val="22"/>
        </w:rPr>
        <w:t xml:space="preserve"> Linux build files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A944A2" w:rsidRPr="008774C8" w14:paraId="0DD84600" w14:textId="77777777">
        <w:trPr>
          <w:jc w:val="center"/>
        </w:trPr>
        <w:tc>
          <w:tcPr>
            <w:tcW w:w="3024" w:type="dxa"/>
            <w:vAlign w:val="center"/>
          </w:tcPr>
          <w:p w14:paraId="61E6049E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b/>
                <w:sz w:val="20"/>
                <w:szCs w:val="24"/>
              </w:rPr>
              <w:t>File</w:t>
            </w:r>
          </w:p>
        </w:tc>
        <w:tc>
          <w:tcPr>
            <w:tcW w:w="6912" w:type="dxa"/>
            <w:vAlign w:val="center"/>
          </w:tcPr>
          <w:p w14:paraId="504BFA90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b/>
                <w:sz w:val="20"/>
                <w:szCs w:val="24"/>
              </w:rPr>
              <w:t>Responsibility</w:t>
            </w:r>
          </w:p>
        </w:tc>
      </w:tr>
      <w:tr w:rsidR="00A944A2" w:rsidRPr="008774C8" w14:paraId="42EA642E" w14:textId="77777777">
        <w:trPr>
          <w:jc w:val="center"/>
        </w:trPr>
        <w:tc>
          <w:tcPr>
            <w:tcW w:w="3024" w:type="dxa"/>
            <w:vAlign w:val="center"/>
          </w:tcPr>
          <w:p w14:paraId="3D021FC1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>build_linux.sh</w:t>
            </w:r>
          </w:p>
        </w:tc>
        <w:tc>
          <w:tcPr>
            <w:tcW w:w="6912" w:type="dxa"/>
            <w:vAlign w:val="center"/>
          </w:tcPr>
          <w:p w14:paraId="1588F9F8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Main Linux build automation script. It validates required files, creates the Python environment, installs dependencies, runs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PyInstaller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, prepares an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AppDir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, and optionally creates an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AppImage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>.</w:t>
            </w:r>
          </w:p>
        </w:tc>
      </w:tr>
      <w:tr w:rsidR="00A944A2" w:rsidRPr="008774C8" w14:paraId="22A6881B" w14:textId="77777777">
        <w:trPr>
          <w:jc w:val="center"/>
        </w:trPr>
        <w:tc>
          <w:tcPr>
            <w:tcW w:w="3024" w:type="dxa"/>
            <w:vAlign w:val="center"/>
          </w:tcPr>
          <w:p w14:paraId="3511FE52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>requirements-build.txt</w:t>
            </w:r>
          </w:p>
        </w:tc>
        <w:tc>
          <w:tcPr>
            <w:tcW w:w="6912" w:type="dxa"/>
            <w:vAlign w:val="center"/>
          </w:tcPr>
          <w:p w14:paraId="0E565FD1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Installs application dependencies and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PyInstaller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>.</w:t>
            </w:r>
          </w:p>
        </w:tc>
      </w:tr>
      <w:tr w:rsidR="00A944A2" w:rsidRPr="008774C8" w14:paraId="51B21CCD" w14:textId="77777777">
        <w:trPr>
          <w:jc w:val="center"/>
        </w:trPr>
        <w:tc>
          <w:tcPr>
            <w:tcW w:w="3024" w:type="dxa"/>
            <w:vAlign w:val="center"/>
          </w:tcPr>
          <w:p w14:paraId="69C0299B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multiroof_</w:t>
            </w:r>
            <w:proofErr w:type="gram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linux.spec</w:t>
            </w:r>
            <w:proofErr w:type="spellEnd"/>
            <w:proofErr w:type="gramEnd"/>
          </w:p>
        </w:tc>
        <w:tc>
          <w:tcPr>
            <w:tcW w:w="6912" w:type="dxa"/>
            <w:vAlign w:val="center"/>
          </w:tcPr>
          <w:p w14:paraId="0C090930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Linux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PyInstaller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 configuration defining the entry point, Qt UI/resources, Linux icon data, executable name, GUI mode, and one-directory collection.</w:t>
            </w:r>
          </w:p>
        </w:tc>
      </w:tr>
      <w:tr w:rsidR="00A944A2" w:rsidRPr="008774C8" w14:paraId="621A09AF" w14:textId="77777777">
        <w:trPr>
          <w:jc w:val="center"/>
        </w:trPr>
        <w:tc>
          <w:tcPr>
            <w:tcW w:w="3024" w:type="dxa"/>
            <w:vAlign w:val="center"/>
          </w:tcPr>
          <w:p w14:paraId="3907BE50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AppRun</w:t>
            </w:r>
            <w:proofErr w:type="spellEnd"/>
          </w:p>
        </w:tc>
        <w:tc>
          <w:tcPr>
            <w:tcW w:w="6912" w:type="dxa"/>
            <w:vAlign w:val="center"/>
          </w:tcPr>
          <w:p w14:paraId="791CD4BB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Launcher placed at the root of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MultiRoof.AppDir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. It </w:t>
            </w:r>
            <w:proofErr w:type="gram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starts</w:t>
            </w:r>
            <w:proofErr w:type="gram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usr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>/bin/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MultiRoof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>/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MultiRoof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>.</w:t>
            </w:r>
          </w:p>
        </w:tc>
      </w:tr>
      <w:tr w:rsidR="00A944A2" w:rsidRPr="008774C8" w14:paraId="71F04EF4" w14:textId="77777777">
        <w:trPr>
          <w:jc w:val="center"/>
        </w:trPr>
        <w:tc>
          <w:tcPr>
            <w:tcW w:w="3024" w:type="dxa"/>
            <w:vAlign w:val="center"/>
          </w:tcPr>
          <w:p w14:paraId="1BF2733D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multiroof.desktop</w:t>
            </w:r>
            <w:proofErr w:type="spellEnd"/>
          </w:p>
        </w:tc>
        <w:tc>
          <w:tcPr>
            <w:tcW w:w="6912" w:type="dxa"/>
            <w:vAlign w:val="center"/>
          </w:tcPr>
          <w:p w14:paraId="3F3BBDE2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>Linux desktop-entry metadata defining the application name, executable, icon, terminal behavior, and categories.</w:t>
            </w:r>
          </w:p>
        </w:tc>
      </w:tr>
      <w:tr w:rsidR="00A944A2" w:rsidRPr="008774C8" w14:paraId="76B8F762" w14:textId="77777777">
        <w:trPr>
          <w:jc w:val="center"/>
        </w:trPr>
        <w:tc>
          <w:tcPr>
            <w:tcW w:w="3024" w:type="dxa"/>
            <w:vAlign w:val="center"/>
          </w:tcPr>
          <w:p w14:paraId="2B11EE43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>appimagetool-x86_</w:t>
            </w:r>
            <w:proofErr w:type="gram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64.AppImage</w:t>
            </w:r>
            <w:proofErr w:type="gramEnd"/>
          </w:p>
        </w:tc>
        <w:tc>
          <w:tcPr>
            <w:tcW w:w="6912" w:type="dxa"/>
            <w:vAlign w:val="center"/>
          </w:tcPr>
          <w:p w14:paraId="69EE517C" w14:textId="77777777" w:rsidR="00A944A2" w:rsidRPr="008774C8" w:rsidRDefault="00000000">
            <w:pPr>
              <w:rPr>
                <w:rFonts w:asciiTheme="majorBidi" w:hAnsiTheme="majorBidi" w:cstheme="majorBidi"/>
                <w:sz w:val="22"/>
                <w:szCs w:val="24"/>
              </w:rPr>
            </w:pPr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Optional external packaging tool expected by the script when it is not already available as </w:t>
            </w:r>
            <w:proofErr w:type="spellStart"/>
            <w:r w:rsidRPr="008774C8">
              <w:rPr>
                <w:rFonts w:asciiTheme="majorBidi" w:hAnsiTheme="majorBidi" w:cstheme="majorBidi"/>
                <w:sz w:val="18"/>
                <w:szCs w:val="24"/>
              </w:rPr>
              <w:t>appimagetool</w:t>
            </w:r>
            <w:proofErr w:type="spellEnd"/>
            <w:r w:rsidRPr="008774C8">
              <w:rPr>
                <w:rFonts w:asciiTheme="majorBidi" w:hAnsiTheme="majorBidi" w:cstheme="majorBidi"/>
                <w:sz w:val="18"/>
                <w:szCs w:val="24"/>
              </w:rPr>
              <w:t xml:space="preserve"> in PATH.</w:t>
            </w:r>
          </w:p>
        </w:tc>
      </w:tr>
    </w:tbl>
    <w:p w14:paraId="0E559652" w14:textId="5D8DD0CE" w:rsidR="00A944A2" w:rsidRPr="00106D81" w:rsidRDefault="00000000">
      <w:pPr>
        <w:pStyle w:val="Heading1"/>
        <w:rPr>
          <w:rFonts w:asciiTheme="majorBidi" w:hAnsiTheme="majorBidi"/>
          <w:sz w:val="28"/>
          <w:szCs w:val="24"/>
        </w:rPr>
      </w:pPr>
      <w:r w:rsidRPr="00106D81">
        <w:rPr>
          <w:rFonts w:asciiTheme="majorBidi" w:hAnsiTheme="majorBidi"/>
          <w:sz w:val="28"/>
          <w:szCs w:val="24"/>
        </w:rPr>
        <w:lastRenderedPageBreak/>
        <w:t>Resource packaging</w:t>
      </w:r>
    </w:p>
    <w:p w14:paraId="047491AC" w14:textId="77777777" w:rsidR="00A944A2" w:rsidRPr="008774C8" w:rsidRDefault="00000000">
      <w:pPr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 xml:space="preserve">The 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MultiRoof</w:t>
      </w:r>
      <w:proofErr w:type="spellEnd"/>
      <w:r w:rsidRPr="008774C8">
        <w:rPr>
          <w:rFonts w:asciiTheme="majorBidi" w:hAnsiTheme="majorBidi" w:cstheme="majorBidi"/>
          <w:sz w:val="22"/>
          <w:szCs w:val="24"/>
        </w:rPr>
        <w:t xml:space="preserve"> GUI is not composed only of Python files. It also depends on Qt Designer .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ui</w:t>
      </w:r>
      <w:proofErr w:type="spellEnd"/>
      <w:r w:rsidRPr="008774C8">
        <w:rPr>
          <w:rFonts w:asciiTheme="majorBidi" w:hAnsiTheme="majorBidi" w:cstheme="majorBidi"/>
          <w:sz w:val="22"/>
          <w:szCs w:val="24"/>
        </w:rPr>
        <w:t xml:space="preserve"> files, icons, and About-dialog logos. Both specification files explicitly package these resources so that they remain available after the application is moved to another computer.</w:t>
      </w:r>
    </w:p>
    <w:p w14:paraId="07052AB6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UI/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mainWindow.ui</w:t>
      </w:r>
      <w:proofErr w:type="spellEnd"/>
    </w:p>
    <w:p w14:paraId="6C443692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UI/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dialogSettings.ui</w:t>
      </w:r>
      <w:proofErr w:type="spellEnd"/>
    </w:p>
    <w:p w14:paraId="0FEE708F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UI/</w:t>
      </w:r>
      <w:proofErr w:type="spellStart"/>
      <w:r w:rsidRPr="008774C8">
        <w:rPr>
          <w:rFonts w:asciiTheme="majorBidi" w:hAnsiTheme="majorBidi" w:cstheme="majorBidi"/>
          <w:sz w:val="22"/>
          <w:szCs w:val="24"/>
        </w:rPr>
        <w:t>dialogAbout.ui</w:t>
      </w:r>
      <w:proofErr w:type="spellEnd"/>
    </w:p>
    <w:p w14:paraId="4960D89E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UI/resources/logo_interreg.png</w:t>
      </w:r>
    </w:p>
    <w:p w14:paraId="236307DB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UI/resources/logo_ulb.png</w:t>
      </w:r>
    </w:p>
    <w:p w14:paraId="293129F6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UI/resources/logo_mlg.png</w:t>
      </w:r>
    </w:p>
    <w:p w14:paraId="5E238E31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Windows: icons/MultiRoof.ico</w:t>
      </w:r>
    </w:p>
    <w:p w14:paraId="1512E71D" w14:textId="77777777" w:rsidR="00A944A2" w:rsidRPr="008774C8" w:rsidRDefault="00000000">
      <w:pPr>
        <w:pStyle w:val="ListBullet"/>
        <w:rPr>
          <w:rFonts w:asciiTheme="majorBidi" w:hAnsiTheme="majorBidi" w:cstheme="majorBidi"/>
          <w:sz w:val="22"/>
          <w:szCs w:val="24"/>
        </w:rPr>
      </w:pPr>
      <w:r w:rsidRPr="008774C8">
        <w:rPr>
          <w:rFonts w:asciiTheme="majorBidi" w:hAnsiTheme="majorBidi" w:cstheme="majorBidi"/>
          <w:sz w:val="22"/>
          <w:szCs w:val="24"/>
        </w:rPr>
        <w:t>Linux: icons/MultiRoof.png</w:t>
      </w:r>
    </w:p>
    <w:p w14:paraId="543EE461" w14:textId="77777777" w:rsidR="00E04842" w:rsidRPr="008774C8" w:rsidRDefault="00E04842">
      <w:pPr>
        <w:rPr>
          <w:rFonts w:asciiTheme="majorBidi" w:hAnsiTheme="majorBidi" w:cstheme="majorBidi"/>
          <w:sz w:val="22"/>
          <w:szCs w:val="24"/>
        </w:rPr>
      </w:pPr>
    </w:p>
    <w:p w14:paraId="303C5FD9" w14:textId="201E8AD9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Th</w:t>
      </w:r>
      <w:r w:rsidR="00E77506">
        <w:rPr>
          <w:rFonts w:asciiTheme="majorBidi" w:hAnsiTheme="majorBidi" w:cstheme="majorBidi"/>
        </w:rPr>
        <w:t>e next</w:t>
      </w:r>
      <w:r w:rsidRPr="008774C8">
        <w:rPr>
          <w:rFonts w:asciiTheme="majorBidi" w:hAnsiTheme="majorBidi" w:cstheme="majorBidi"/>
        </w:rPr>
        <w:t xml:space="preserve"> section provides the complete procedure for preparing, building, and running 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PyQt6 application on a real Ubuntu Linux computer. It covers the first-time system setup, the </w:t>
      </w:r>
      <w:proofErr w:type="spellStart"/>
      <w:r w:rsidRPr="008774C8">
        <w:rPr>
          <w:rFonts w:asciiTheme="majorBidi" w:hAnsiTheme="majorBidi" w:cstheme="majorBidi"/>
        </w:rPr>
        <w:t>PyInstaller</w:t>
      </w:r>
      <w:proofErr w:type="spellEnd"/>
      <w:r w:rsidRPr="008774C8">
        <w:rPr>
          <w:rFonts w:asciiTheme="majorBidi" w:hAnsiTheme="majorBidi" w:cstheme="majorBidi"/>
        </w:rPr>
        <w:t xml:space="preserve"> build, normal application use, rebuilding after source-code changes, and the optional creation of an </w:t>
      </w:r>
      <w:proofErr w:type="spellStart"/>
      <w:r w:rsidRPr="008774C8">
        <w:rPr>
          <w:rFonts w:asciiTheme="majorBidi" w:hAnsiTheme="majorBidi" w:cstheme="majorBidi"/>
        </w:rPr>
        <w:t>AppImage</w:t>
      </w:r>
      <w:proofErr w:type="spellEnd"/>
      <w:r w:rsidRPr="008774C8">
        <w:rPr>
          <w:rFonts w:asciiTheme="majorBidi" w:hAnsiTheme="majorBidi" w:cstheme="majorBidi"/>
        </w:rPr>
        <w:t xml:space="preserve"> for distribution.</w:t>
      </w:r>
    </w:p>
    <w:p w14:paraId="1735D10A" w14:textId="682B3065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 xml:space="preserve">1. </w:t>
      </w:r>
      <w:proofErr w:type="gramStart"/>
      <w:r w:rsidR="00E04842" w:rsidRPr="008774C8">
        <w:rPr>
          <w:rFonts w:asciiTheme="majorBidi" w:hAnsiTheme="majorBidi"/>
        </w:rPr>
        <w:t>Verify</w:t>
      </w:r>
      <w:proofErr w:type="gramEnd"/>
      <w:r w:rsidR="00E04842" w:rsidRPr="008774C8">
        <w:rPr>
          <w:rFonts w:asciiTheme="majorBidi" w:hAnsiTheme="majorBidi"/>
        </w:rPr>
        <w:t xml:space="preserve"> the Linux environment</w:t>
      </w:r>
    </w:p>
    <w:p w14:paraId="06A131DF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The build should be performed directly on an Ubuntu Linux computer. Open a Terminal window and verify that Python 3 is available:</w:t>
      </w:r>
    </w:p>
    <w:p w14:paraId="7102E531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python3 --version</w:t>
      </w:r>
    </w:p>
    <w:p w14:paraId="171F76F3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project folder should contain the application source </w:t>
      </w:r>
      <w:proofErr w:type="gramStart"/>
      <w:r w:rsidRPr="008774C8">
        <w:rPr>
          <w:rFonts w:asciiTheme="majorBidi" w:hAnsiTheme="majorBidi" w:cstheme="majorBidi"/>
        </w:rPr>
        <w:t>code</w:t>
      </w:r>
      <w:proofErr w:type="gramEnd"/>
      <w:r w:rsidRPr="008774C8">
        <w:rPr>
          <w:rFonts w:asciiTheme="majorBidi" w:hAnsiTheme="majorBidi" w:cstheme="majorBidi"/>
        </w:rPr>
        <w:t xml:space="preserve"> and the Linux build files, including main.py, build_linux.sh, </w:t>
      </w:r>
      <w:proofErr w:type="spellStart"/>
      <w:r w:rsidRPr="008774C8">
        <w:rPr>
          <w:rFonts w:asciiTheme="majorBidi" w:hAnsiTheme="majorBidi" w:cstheme="majorBidi"/>
        </w:rPr>
        <w:t>multiroof_</w:t>
      </w:r>
      <w:proofErr w:type="gramStart"/>
      <w:r w:rsidRPr="008774C8">
        <w:rPr>
          <w:rFonts w:asciiTheme="majorBidi" w:hAnsiTheme="majorBidi" w:cstheme="majorBidi"/>
        </w:rPr>
        <w:t>linux.spec</w:t>
      </w:r>
      <w:proofErr w:type="spellEnd"/>
      <w:proofErr w:type="gramEnd"/>
      <w:r w:rsidRPr="008774C8">
        <w:rPr>
          <w:rFonts w:asciiTheme="majorBidi" w:hAnsiTheme="majorBidi" w:cstheme="majorBidi"/>
        </w:rPr>
        <w:t xml:space="preserve">, requirements-build.txt, UI/, icons/, </w:t>
      </w:r>
      <w:proofErr w:type="spellStart"/>
      <w:r w:rsidRPr="008774C8">
        <w:rPr>
          <w:rFonts w:asciiTheme="majorBidi" w:hAnsiTheme="majorBidi" w:cstheme="majorBidi"/>
        </w:rPr>
        <w:t>AppRun</w:t>
      </w:r>
      <w:proofErr w:type="spellEnd"/>
      <w:r w:rsidRPr="008774C8">
        <w:rPr>
          <w:rFonts w:asciiTheme="majorBidi" w:hAnsiTheme="majorBidi" w:cstheme="majorBidi"/>
        </w:rPr>
        <w:t xml:space="preserve">, and </w:t>
      </w:r>
      <w:proofErr w:type="spellStart"/>
      <w:r w:rsidRPr="008774C8">
        <w:rPr>
          <w:rFonts w:asciiTheme="majorBidi" w:hAnsiTheme="majorBidi" w:cstheme="majorBidi"/>
        </w:rPr>
        <w:t>multiroof.desktop</w:t>
      </w:r>
      <w:proofErr w:type="spellEnd"/>
      <w:r w:rsidRPr="008774C8">
        <w:rPr>
          <w:rFonts w:asciiTheme="majorBidi" w:hAnsiTheme="majorBidi" w:cstheme="majorBidi"/>
        </w:rPr>
        <w:t>.</w:t>
      </w:r>
    </w:p>
    <w:p w14:paraId="2D22FC5B" w14:textId="18572BB8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 xml:space="preserve">2. Go to the </w:t>
      </w:r>
      <w:proofErr w:type="spellStart"/>
      <w:r w:rsidR="00E04842" w:rsidRPr="008774C8">
        <w:rPr>
          <w:rFonts w:asciiTheme="majorBidi" w:hAnsiTheme="majorBidi"/>
        </w:rPr>
        <w:t>MultiRoof</w:t>
      </w:r>
      <w:proofErr w:type="spellEnd"/>
      <w:r w:rsidR="00E04842" w:rsidRPr="008774C8">
        <w:rPr>
          <w:rFonts w:asciiTheme="majorBidi" w:hAnsiTheme="majorBidi"/>
        </w:rPr>
        <w:t xml:space="preserve"> project folder</w:t>
      </w:r>
    </w:p>
    <w:p w14:paraId="3237EBC0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Assuming the extracted project is stored in the current user’s Downloads directory, open Terminal and run:</w:t>
      </w:r>
    </w:p>
    <w:p w14:paraId="265C0389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cd ~/Downloads/</w:t>
      </w:r>
      <w:proofErr w:type="spellStart"/>
      <w:r w:rsidRPr="008774C8">
        <w:rPr>
          <w:rFonts w:asciiTheme="majorBidi" w:hAnsiTheme="majorBidi" w:cstheme="majorBidi"/>
          <w:sz w:val="18"/>
        </w:rPr>
        <w:t>MultiRoof_Linux</w:t>
      </w:r>
      <w:proofErr w:type="spellEnd"/>
    </w:p>
    <w:p w14:paraId="3900D9EF" w14:textId="006DBF88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>3. Install the Linux prerequisites</w:t>
      </w:r>
    </w:p>
    <w:p w14:paraId="70B56F54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This is normally required only the first time the Linux build environment is prepared.</w:t>
      </w:r>
    </w:p>
    <w:p w14:paraId="7B7CCA9F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Update the Ubuntu package information:</w:t>
      </w:r>
    </w:p>
    <w:p w14:paraId="7D761F2F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sudo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apt update</w:t>
      </w:r>
    </w:p>
    <w:p w14:paraId="37973DCB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When </w:t>
      </w:r>
      <w:proofErr w:type="spellStart"/>
      <w:r w:rsidRPr="008774C8">
        <w:rPr>
          <w:rFonts w:asciiTheme="majorBidi" w:hAnsiTheme="majorBidi" w:cstheme="majorBidi"/>
        </w:rPr>
        <w:t>sudo</w:t>
      </w:r>
      <w:proofErr w:type="spellEnd"/>
      <w:r w:rsidRPr="008774C8">
        <w:rPr>
          <w:rFonts w:asciiTheme="majorBidi" w:hAnsiTheme="majorBidi" w:cstheme="majorBidi"/>
        </w:rPr>
        <w:t xml:space="preserve"> requests a password, enter the password of the current Linux user and press Enter. The password is not displayed while typing.</w:t>
      </w:r>
    </w:p>
    <w:p w14:paraId="402A67FE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Install the required system packages:</w:t>
      </w:r>
    </w:p>
    <w:p w14:paraId="35E44D8C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sudo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apt install -y python3 python3-venv python3-pip libgl1 libegl1</w:t>
      </w:r>
    </w:p>
    <w:p w14:paraId="127FB846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These packages provide Python, virtual-environment support, pip, and graphics libraries needed by the PyQt6 application.</w:t>
      </w:r>
    </w:p>
    <w:p w14:paraId="48CD02B0" w14:textId="3DC31A7B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lastRenderedPageBreak/>
        <w:t>4.</w:t>
      </w:r>
      <w:r w:rsidR="00E04842" w:rsidRPr="008774C8">
        <w:rPr>
          <w:rFonts w:asciiTheme="majorBidi" w:hAnsiTheme="majorBidi"/>
        </w:rPr>
        <w:t>4. Make the build scripts executable</w:t>
      </w:r>
    </w:p>
    <w:p w14:paraId="7BECE8AF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Linux files must have </w:t>
      </w:r>
      <w:proofErr w:type="gramStart"/>
      <w:r w:rsidRPr="008774C8">
        <w:rPr>
          <w:rFonts w:asciiTheme="majorBidi" w:hAnsiTheme="majorBidi" w:cstheme="majorBidi"/>
        </w:rPr>
        <w:t>execute</w:t>
      </w:r>
      <w:proofErr w:type="gramEnd"/>
      <w:r w:rsidRPr="008774C8">
        <w:rPr>
          <w:rFonts w:asciiTheme="majorBidi" w:hAnsiTheme="majorBidi" w:cstheme="majorBidi"/>
        </w:rPr>
        <w:t xml:space="preserve"> permission before shell scripts or launchers can be run. Grant </w:t>
      </w:r>
      <w:proofErr w:type="gramStart"/>
      <w:r w:rsidRPr="008774C8">
        <w:rPr>
          <w:rFonts w:asciiTheme="majorBidi" w:hAnsiTheme="majorBidi" w:cstheme="majorBidi"/>
        </w:rPr>
        <w:t>execute</w:t>
      </w:r>
      <w:proofErr w:type="gramEnd"/>
      <w:r w:rsidRPr="008774C8">
        <w:rPr>
          <w:rFonts w:asciiTheme="majorBidi" w:hAnsiTheme="majorBidi" w:cstheme="majorBidi"/>
        </w:rPr>
        <w:t xml:space="preserve"> permission to 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build script and </w:t>
      </w:r>
      <w:proofErr w:type="spellStart"/>
      <w:r w:rsidRPr="008774C8">
        <w:rPr>
          <w:rFonts w:asciiTheme="majorBidi" w:hAnsiTheme="majorBidi" w:cstheme="majorBidi"/>
        </w:rPr>
        <w:t>AppRun</w:t>
      </w:r>
      <w:proofErr w:type="spellEnd"/>
      <w:r w:rsidRPr="008774C8">
        <w:rPr>
          <w:rFonts w:asciiTheme="majorBidi" w:hAnsiTheme="majorBidi" w:cstheme="majorBidi"/>
        </w:rPr>
        <w:t xml:space="preserve"> launcher:</w:t>
      </w:r>
    </w:p>
    <w:p w14:paraId="4AA77E1B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chmod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+x build_linux.sh </w:t>
      </w:r>
      <w:proofErr w:type="spellStart"/>
      <w:r w:rsidRPr="008774C8">
        <w:rPr>
          <w:rFonts w:asciiTheme="majorBidi" w:hAnsiTheme="majorBidi" w:cstheme="majorBidi"/>
          <w:sz w:val="18"/>
        </w:rPr>
        <w:t>AppRun</w:t>
      </w:r>
      <w:proofErr w:type="spellEnd"/>
    </w:p>
    <w:p w14:paraId="169DA774" w14:textId="0723D8C1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 xml:space="preserve">5. Build </w:t>
      </w:r>
      <w:proofErr w:type="spellStart"/>
      <w:r w:rsidR="00E04842" w:rsidRPr="008774C8">
        <w:rPr>
          <w:rFonts w:asciiTheme="majorBidi" w:hAnsiTheme="majorBidi"/>
        </w:rPr>
        <w:t>MultiRoof</w:t>
      </w:r>
      <w:proofErr w:type="spellEnd"/>
      <w:r w:rsidR="00E04842" w:rsidRPr="008774C8">
        <w:rPr>
          <w:rFonts w:asciiTheme="majorBidi" w:hAnsiTheme="majorBidi"/>
        </w:rPr>
        <w:t xml:space="preserve"> for Linux</w:t>
      </w:r>
    </w:p>
    <w:p w14:paraId="392DD838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Run the Linux build script from the project directory:</w:t>
      </w:r>
    </w:p>
    <w:p w14:paraId="2ECCB656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./build_linux.sh</w:t>
      </w:r>
    </w:p>
    <w:p w14:paraId="7E7BBA7C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The build script prepares the Python build environment, installs the required Python build packages, invokes </w:t>
      </w:r>
      <w:proofErr w:type="spellStart"/>
      <w:r w:rsidRPr="008774C8">
        <w:rPr>
          <w:rFonts w:asciiTheme="majorBidi" w:hAnsiTheme="majorBidi" w:cstheme="majorBidi"/>
        </w:rPr>
        <w:t>PyInstaller</w:t>
      </w:r>
      <w:proofErr w:type="spellEnd"/>
      <w:r w:rsidRPr="008774C8">
        <w:rPr>
          <w:rFonts w:asciiTheme="majorBidi" w:hAnsiTheme="majorBidi" w:cstheme="majorBidi"/>
        </w:rPr>
        <w:t>, and creates the Linux application directory.</w:t>
      </w:r>
    </w:p>
    <w:p w14:paraId="48B2F217" w14:textId="5E902F03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 xml:space="preserve">6. Understand the </w:t>
      </w:r>
      <w:proofErr w:type="spellStart"/>
      <w:r w:rsidR="00E04842" w:rsidRPr="008774C8">
        <w:rPr>
          <w:rFonts w:asciiTheme="majorBidi" w:hAnsiTheme="majorBidi"/>
        </w:rPr>
        <w:t>PyInstaller</w:t>
      </w:r>
      <w:proofErr w:type="spellEnd"/>
      <w:r w:rsidR="00E04842" w:rsidRPr="008774C8">
        <w:rPr>
          <w:rFonts w:asciiTheme="majorBidi" w:hAnsiTheme="majorBidi"/>
        </w:rPr>
        <w:t xml:space="preserve"> output</w:t>
      </w:r>
    </w:p>
    <w:p w14:paraId="13FE3D3E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A successful build creates the Linux application in the </w:t>
      </w:r>
      <w:proofErr w:type="spellStart"/>
      <w:r w:rsidRPr="008774C8">
        <w:rPr>
          <w:rFonts w:asciiTheme="majorBidi" w:hAnsiTheme="majorBidi" w:cstheme="majorBidi"/>
        </w:rPr>
        <w:t>dist</w:t>
      </w:r>
      <w:proofErr w:type="spellEnd"/>
      <w:r w:rsidRPr="008774C8">
        <w:rPr>
          <w:rFonts w:asciiTheme="majorBidi" w:hAnsiTheme="majorBidi" w:cstheme="majorBidi"/>
        </w:rPr>
        <w:t>/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directory. The main executable is:</w:t>
      </w:r>
    </w:p>
    <w:p w14:paraId="1B8021AF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dist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</w:p>
    <w:p w14:paraId="1D98E5DB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Linux executables normally do not use the .exe filename extension. Because this project uses </w:t>
      </w:r>
      <w:proofErr w:type="spellStart"/>
      <w:r w:rsidRPr="008774C8">
        <w:rPr>
          <w:rFonts w:asciiTheme="majorBidi" w:hAnsiTheme="majorBidi" w:cstheme="majorBidi"/>
        </w:rPr>
        <w:t>PyInstaller’s</w:t>
      </w:r>
      <w:proofErr w:type="spellEnd"/>
      <w:r w:rsidRPr="008774C8">
        <w:rPr>
          <w:rFonts w:asciiTheme="majorBidi" w:hAnsiTheme="majorBidi" w:cstheme="majorBidi"/>
        </w:rPr>
        <w:t xml:space="preserve"> one-directory mode, 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executable must remain together with its supporting files inside </w:t>
      </w:r>
      <w:proofErr w:type="spellStart"/>
      <w:r w:rsidRPr="008774C8">
        <w:rPr>
          <w:rFonts w:asciiTheme="majorBidi" w:hAnsiTheme="majorBidi" w:cstheme="majorBidi"/>
        </w:rPr>
        <w:t>dist</w:t>
      </w:r>
      <w:proofErr w:type="spellEnd"/>
      <w:r w:rsidRPr="008774C8">
        <w:rPr>
          <w:rFonts w:asciiTheme="majorBidi" w:hAnsiTheme="majorBidi" w:cstheme="majorBidi"/>
        </w:rPr>
        <w:t>/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>.</w:t>
      </w:r>
    </w:p>
    <w:p w14:paraId="0DB6CDA4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A successful build may include terminal messages </w:t>
      </w:r>
      <w:proofErr w:type="gramStart"/>
      <w:r w:rsidRPr="008774C8">
        <w:rPr>
          <w:rFonts w:asciiTheme="majorBidi" w:hAnsiTheme="majorBidi" w:cstheme="majorBidi"/>
        </w:rPr>
        <w:t>similar to</w:t>
      </w:r>
      <w:proofErr w:type="gramEnd"/>
      <w:r w:rsidRPr="008774C8">
        <w:rPr>
          <w:rFonts w:asciiTheme="majorBidi" w:hAnsiTheme="majorBidi" w:cstheme="majorBidi"/>
        </w:rPr>
        <w:t>:</w:t>
      </w:r>
    </w:p>
    <w:p w14:paraId="38FBC034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Build complete! The results are available in: .../</w:t>
      </w:r>
      <w:proofErr w:type="spellStart"/>
      <w:r w:rsidRPr="008774C8">
        <w:rPr>
          <w:rFonts w:asciiTheme="majorBidi" w:hAnsiTheme="majorBidi" w:cstheme="majorBidi"/>
          <w:sz w:val="18"/>
        </w:rPr>
        <w:t>dist</w:t>
      </w:r>
      <w:proofErr w:type="spellEnd"/>
      <w:r w:rsidRPr="008774C8">
        <w:rPr>
          <w:rFonts w:asciiTheme="majorBidi" w:hAnsiTheme="majorBidi" w:cstheme="majorBidi"/>
          <w:sz w:val="18"/>
        </w:rPr>
        <w:br/>
      </w:r>
      <w:proofErr w:type="spellStart"/>
      <w:r w:rsidRPr="008774C8">
        <w:rPr>
          <w:rFonts w:asciiTheme="majorBidi" w:hAnsiTheme="majorBidi" w:cstheme="majorBidi"/>
          <w:sz w:val="18"/>
        </w:rPr>
        <w:t>PyInstaller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application created: </w:t>
      </w:r>
      <w:proofErr w:type="spellStart"/>
      <w:r w:rsidRPr="008774C8">
        <w:rPr>
          <w:rFonts w:asciiTheme="majorBidi" w:hAnsiTheme="majorBidi" w:cstheme="majorBidi"/>
          <w:sz w:val="18"/>
        </w:rPr>
        <w:t>dist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</w:p>
    <w:p w14:paraId="2D096A80" w14:textId="2ED6E556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 xml:space="preserve">7. Launch and test the </w:t>
      </w:r>
      <w:proofErr w:type="spellStart"/>
      <w:r w:rsidR="00E04842" w:rsidRPr="008774C8">
        <w:rPr>
          <w:rFonts w:asciiTheme="majorBidi" w:hAnsiTheme="majorBidi"/>
        </w:rPr>
        <w:t>MultiRoof</w:t>
      </w:r>
      <w:proofErr w:type="spellEnd"/>
      <w:r w:rsidR="00E04842" w:rsidRPr="008774C8">
        <w:rPr>
          <w:rFonts w:asciiTheme="majorBidi" w:hAnsiTheme="majorBidi"/>
        </w:rPr>
        <w:t xml:space="preserve"> GUI</w:t>
      </w:r>
    </w:p>
    <w:p w14:paraId="5D4781A5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After the </w:t>
      </w:r>
      <w:proofErr w:type="gramStart"/>
      <w:r w:rsidRPr="008774C8">
        <w:rPr>
          <w:rFonts w:asciiTheme="majorBidi" w:hAnsiTheme="majorBidi" w:cstheme="majorBidi"/>
        </w:rPr>
        <w:t>build</w:t>
      </w:r>
      <w:proofErr w:type="gramEnd"/>
      <w:r w:rsidRPr="008774C8">
        <w:rPr>
          <w:rFonts w:asciiTheme="majorBidi" w:hAnsiTheme="majorBidi" w:cstheme="majorBidi"/>
        </w:rPr>
        <w:t xml:space="preserve"> finishes, launch the application from the project directory:</w:t>
      </w:r>
    </w:p>
    <w:p w14:paraId="1B458C48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gramStart"/>
      <w:r w:rsidRPr="008774C8">
        <w:rPr>
          <w:rFonts w:asciiTheme="majorBidi" w:hAnsiTheme="majorBidi" w:cstheme="majorBidi"/>
          <w:sz w:val="18"/>
        </w:rPr>
        <w:t>./</w:t>
      </w:r>
      <w:proofErr w:type="spellStart"/>
      <w:proofErr w:type="gramEnd"/>
      <w:r w:rsidRPr="008774C8">
        <w:rPr>
          <w:rFonts w:asciiTheme="majorBidi" w:hAnsiTheme="majorBidi" w:cstheme="majorBidi"/>
          <w:sz w:val="18"/>
        </w:rPr>
        <w:t>dist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</w:p>
    <w:p w14:paraId="56236ADD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graphical user interface should open. Before distribution, verify that the main window opens correctly, the application icon and interface resources are visible, file-selection dialogs work, and the expected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workflow can be started.</w:t>
      </w:r>
    </w:p>
    <w:p w14:paraId="27C78FC8" w14:textId="0A6599CB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E04842" w:rsidRPr="008774C8">
        <w:rPr>
          <w:rFonts w:asciiTheme="majorBidi" w:hAnsiTheme="majorBidi"/>
        </w:rPr>
        <w:t xml:space="preserve">8. Commands needed for normal use after the </w:t>
      </w:r>
      <w:proofErr w:type="gramStart"/>
      <w:r w:rsidR="00E04842" w:rsidRPr="008774C8">
        <w:rPr>
          <w:rFonts w:asciiTheme="majorBidi" w:hAnsiTheme="majorBidi"/>
        </w:rPr>
        <w:t>build</w:t>
      </w:r>
      <w:proofErr w:type="gramEnd"/>
    </w:p>
    <w:p w14:paraId="2DE3A9EC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Once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has been built successfully, it does not need to be rebuilt every time the computer is restarted. For normal use, open Terminal and run:</w:t>
      </w:r>
    </w:p>
    <w:p w14:paraId="11FA9A67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cd ~/Downloads/</w:t>
      </w:r>
      <w:proofErr w:type="spellStart"/>
      <w:r w:rsidRPr="008774C8">
        <w:rPr>
          <w:rFonts w:asciiTheme="majorBidi" w:hAnsiTheme="majorBidi" w:cstheme="majorBidi"/>
          <w:sz w:val="18"/>
        </w:rPr>
        <w:t>MultiRoof_Linux</w:t>
      </w:r>
      <w:proofErr w:type="spellEnd"/>
      <w:r w:rsidRPr="008774C8">
        <w:rPr>
          <w:rFonts w:asciiTheme="majorBidi" w:hAnsiTheme="majorBidi" w:cstheme="majorBidi"/>
          <w:sz w:val="18"/>
        </w:rPr>
        <w:br/>
        <w:t>./</w:t>
      </w:r>
      <w:proofErr w:type="spellStart"/>
      <w:r w:rsidRPr="008774C8">
        <w:rPr>
          <w:rFonts w:asciiTheme="majorBidi" w:hAnsiTheme="majorBidi" w:cstheme="majorBidi"/>
          <w:sz w:val="18"/>
        </w:rPr>
        <w:t>dist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  <w:r w:rsidRPr="008774C8">
        <w:rPr>
          <w:rFonts w:asciiTheme="majorBidi" w:hAnsiTheme="majorBidi" w:cstheme="majorBidi"/>
          <w:sz w:val="18"/>
        </w:rPr>
        <w:t>/</w:t>
      </w:r>
      <w:proofErr w:type="spellStart"/>
      <w:r w:rsidRPr="008774C8">
        <w:rPr>
          <w:rFonts w:asciiTheme="majorBidi" w:hAnsiTheme="majorBidi" w:cstheme="majorBidi"/>
          <w:sz w:val="18"/>
        </w:rPr>
        <w:t>MultiRoof</w:t>
      </w:r>
      <w:proofErr w:type="spellEnd"/>
    </w:p>
    <w:p w14:paraId="560228D3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You do not need to repeat </w:t>
      </w:r>
      <w:proofErr w:type="spellStart"/>
      <w:r w:rsidRPr="008774C8">
        <w:rPr>
          <w:rFonts w:asciiTheme="majorBidi" w:hAnsiTheme="majorBidi" w:cstheme="majorBidi"/>
        </w:rPr>
        <w:t>sudo</w:t>
      </w:r>
      <w:proofErr w:type="spellEnd"/>
      <w:r w:rsidRPr="008774C8">
        <w:rPr>
          <w:rFonts w:asciiTheme="majorBidi" w:hAnsiTheme="majorBidi" w:cstheme="majorBidi"/>
        </w:rPr>
        <w:t xml:space="preserve"> apt install, </w:t>
      </w:r>
      <w:proofErr w:type="spellStart"/>
      <w:r w:rsidRPr="008774C8">
        <w:rPr>
          <w:rFonts w:asciiTheme="majorBidi" w:hAnsiTheme="majorBidi" w:cstheme="majorBidi"/>
        </w:rPr>
        <w:t>chmod</w:t>
      </w:r>
      <w:proofErr w:type="spellEnd"/>
      <w:r w:rsidRPr="008774C8">
        <w:rPr>
          <w:rFonts w:asciiTheme="majorBidi" w:hAnsiTheme="majorBidi" w:cstheme="majorBidi"/>
        </w:rPr>
        <w:t>, or ./build_linux.sh for every launch unless the environment or project files have changed.</w:t>
      </w:r>
    </w:p>
    <w:p w14:paraId="7D89CBB1" w14:textId="333B3B79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415C8C">
        <w:rPr>
          <w:rFonts w:asciiTheme="majorBidi" w:hAnsiTheme="majorBidi"/>
        </w:rPr>
        <w:t>9</w:t>
      </w:r>
      <w:r w:rsidR="00E04842" w:rsidRPr="008774C8">
        <w:rPr>
          <w:rFonts w:asciiTheme="majorBidi" w:hAnsiTheme="majorBidi"/>
        </w:rPr>
        <w:t xml:space="preserve">. Optional: create an </w:t>
      </w:r>
      <w:proofErr w:type="spellStart"/>
      <w:r w:rsidR="00E04842" w:rsidRPr="008774C8">
        <w:rPr>
          <w:rFonts w:asciiTheme="majorBidi" w:hAnsiTheme="majorBidi"/>
        </w:rPr>
        <w:t>AppImage</w:t>
      </w:r>
      <w:proofErr w:type="spellEnd"/>
      <w:r w:rsidR="00E04842" w:rsidRPr="008774C8">
        <w:rPr>
          <w:rFonts w:asciiTheme="majorBidi" w:hAnsiTheme="majorBidi"/>
        </w:rPr>
        <w:t xml:space="preserve"> for distribution</w:t>
      </w:r>
    </w:p>
    <w:p w14:paraId="2A583CBD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The </w:t>
      </w:r>
      <w:proofErr w:type="spellStart"/>
      <w:r w:rsidRPr="008774C8">
        <w:rPr>
          <w:rFonts w:asciiTheme="majorBidi" w:hAnsiTheme="majorBidi" w:cstheme="majorBidi"/>
        </w:rPr>
        <w:t>dist</w:t>
      </w:r>
      <w:proofErr w:type="spellEnd"/>
      <w:r w:rsidRPr="008774C8">
        <w:rPr>
          <w:rFonts w:asciiTheme="majorBidi" w:hAnsiTheme="majorBidi" w:cstheme="majorBidi"/>
        </w:rPr>
        <w:t>/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directory is sufficient for running the </w:t>
      </w:r>
      <w:proofErr w:type="spellStart"/>
      <w:r w:rsidRPr="008774C8">
        <w:rPr>
          <w:rFonts w:asciiTheme="majorBidi" w:hAnsiTheme="majorBidi" w:cstheme="majorBidi"/>
        </w:rPr>
        <w:t>PyInstaller</w:t>
      </w:r>
      <w:proofErr w:type="spellEnd"/>
      <w:r w:rsidRPr="008774C8">
        <w:rPr>
          <w:rFonts w:asciiTheme="majorBidi" w:hAnsiTheme="majorBidi" w:cstheme="majorBidi"/>
        </w:rPr>
        <w:t xml:space="preserve"> application. For easier distribution, the Linux build can additionally create an </w:t>
      </w:r>
      <w:proofErr w:type="spellStart"/>
      <w:r w:rsidRPr="008774C8">
        <w:rPr>
          <w:rFonts w:asciiTheme="majorBidi" w:hAnsiTheme="majorBidi" w:cstheme="majorBidi"/>
        </w:rPr>
        <w:t>AppImage</w:t>
      </w:r>
      <w:proofErr w:type="spellEnd"/>
      <w:r w:rsidRPr="008774C8">
        <w:rPr>
          <w:rFonts w:asciiTheme="majorBidi" w:hAnsiTheme="majorBidi" w:cstheme="majorBidi"/>
        </w:rPr>
        <w:t>, which provides the application in a single launchable file.</w:t>
      </w:r>
    </w:p>
    <w:p w14:paraId="161EE6D2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lastRenderedPageBreak/>
        <w:t>The prepared build process expects appimagetool-x86_</w:t>
      </w:r>
      <w:proofErr w:type="gramStart"/>
      <w:r w:rsidRPr="008774C8">
        <w:rPr>
          <w:rFonts w:asciiTheme="majorBidi" w:hAnsiTheme="majorBidi" w:cstheme="majorBidi"/>
        </w:rPr>
        <w:t>64.AppImage</w:t>
      </w:r>
      <w:proofErr w:type="gramEnd"/>
      <w:r w:rsidRPr="008774C8">
        <w:rPr>
          <w:rFonts w:asciiTheme="majorBidi" w:hAnsiTheme="majorBidi" w:cstheme="majorBidi"/>
        </w:rPr>
        <w:t xml:space="preserve"> in the 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project folder. After obtaining </w:t>
      </w:r>
      <w:proofErr w:type="spellStart"/>
      <w:r w:rsidRPr="008774C8">
        <w:rPr>
          <w:rFonts w:asciiTheme="majorBidi" w:hAnsiTheme="majorBidi" w:cstheme="majorBidi"/>
        </w:rPr>
        <w:t>appimagetool</w:t>
      </w:r>
      <w:proofErr w:type="spellEnd"/>
      <w:r w:rsidRPr="008774C8">
        <w:rPr>
          <w:rFonts w:asciiTheme="majorBidi" w:hAnsiTheme="majorBidi" w:cstheme="majorBidi"/>
        </w:rPr>
        <w:t>, make it executable:</w:t>
      </w:r>
    </w:p>
    <w:p w14:paraId="3A89B6B2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chmod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+x appimagetool-x86_</w:t>
      </w:r>
      <w:proofErr w:type="gramStart"/>
      <w:r w:rsidRPr="008774C8">
        <w:rPr>
          <w:rFonts w:asciiTheme="majorBidi" w:hAnsiTheme="majorBidi" w:cstheme="majorBidi"/>
          <w:sz w:val="18"/>
        </w:rPr>
        <w:t>64.AppImage</w:t>
      </w:r>
      <w:proofErr w:type="gramEnd"/>
    </w:p>
    <w:p w14:paraId="50328B2D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Run the build script again:</w:t>
      </w:r>
    </w:p>
    <w:p w14:paraId="3E12263F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./build_linux.sh</w:t>
      </w:r>
    </w:p>
    <w:p w14:paraId="5952241D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>The intended distribution file is:</w:t>
      </w:r>
    </w:p>
    <w:p w14:paraId="3F405596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  <w:sz w:val="18"/>
        </w:rPr>
        <w:t>MultiRoof-x86_</w:t>
      </w:r>
      <w:proofErr w:type="gramStart"/>
      <w:r w:rsidRPr="008774C8">
        <w:rPr>
          <w:rFonts w:asciiTheme="majorBidi" w:hAnsiTheme="majorBidi" w:cstheme="majorBidi"/>
          <w:sz w:val="18"/>
        </w:rPr>
        <w:t>64.AppImage</w:t>
      </w:r>
      <w:proofErr w:type="gramEnd"/>
    </w:p>
    <w:p w14:paraId="2220284C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If </w:t>
      </w:r>
      <w:proofErr w:type="spellStart"/>
      <w:r w:rsidRPr="008774C8">
        <w:rPr>
          <w:rFonts w:asciiTheme="majorBidi" w:hAnsiTheme="majorBidi" w:cstheme="majorBidi"/>
        </w:rPr>
        <w:t>appimagetool</w:t>
      </w:r>
      <w:proofErr w:type="spellEnd"/>
      <w:r w:rsidRPr="008774C8">
        <w:rPr>
          <w:rFonts w:asciiTheme="majorBidi" w:hAnsiTheme="majorBidi" w:cstheme="majorBidi"/>
        </w:rPr>
        <w:t xml:space="preserve"> is not present, a message stating that the final </w:t>
      </w:r>
      <w:proofErr w:type="spellStart"/>
      <w:r w:rsidRPr="008774C8">
        <w:rPr>
          <w:rFonts w:asciiTheme="majorBidi" w:hAnsiTheme="majorBidi" w:cstheme="majorBidi"/>
        </w:rPr>
        <w:t>AppImage</w:t>
      </w:r>
      <w:proofErr w:type="spellEnd"/>
      <w:r w:rsidRPr="008774C8">
        <w:rPr>
          <w:rFonts w:asciiTheme="majorBidi" w:hAnsiTheme="majorBidi" w:cstheme="majorBidi"/>
        </w:rPr>
        <w:t xml:space="preserve"> was not created does not necessarily mean that the </w:t>
      </w:r>
      <w:proofErr w:type="spellStart"/>
      <w:r w:rsidRPr="008774C8">
        <w:rPr>
          <w:rFonts w:asciiTheme="majorBidi" w:hAnsiTheme="majorBidi" w:cstheme="majorBidi"/>
        </w:rPr>
        <w:t>PyInstaller</w:t>
      </w:r>
      <w:proofErr w:type="spellEnd"/>
      <w:r w:rsidRPr="008774C8">
        <w:rPr>
          <w:rFonts w:asciiTheme="majorBidi" w:hAnsiTheme="majorBidi" w:cstheme="majorBidi"/>
        </w:rPr>
        <w:t xml:space="preserve"> build failed. Check whether </w:t>
      </w:r>
      <w:proofErr w:type="spellStart"/>
      <w:r w:rsidRPr="008774C8">
        <w:rPr>
          <w:rFonts w:asciiTheme="majorBidi" w:hAnsiTheme="majorBidi" w:cstheme="majorBidi"/>
        </w:rPr>
        <w:t>dist</w:t>
      </w:r>
      <w:proofErr w:type="spellEnd"/>
      <w:r w:rsidRPr="008774C8">
        <w:rPr>
          <w:rFonts w:asciiTheme="majorBidi" w:hAnsiTheme="majorBidi" w:cstheme="majorBidi"/>
        </w:rPr>
        <w:t>/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>/</w:t>
      </w:r>
      <w:proofErr w:type="spellStart"/>
      <w:r w:rsidRPr="008774C8">
        <w:rPr>
          <w:rFonts w:asciiTheme="majorBidi" w:hAnsiTheme="majorBidi" w:cstheme="majorBidi"/>
        </w:rPr>
        <w:t>MultiRoof</w:t>
      </w:r>
      <w:proofErr w:type="spellEnd"/>
      <w:r w:rsidRPr="008774C8">
        <w:rPr>
          <w:rFonts w:asciiTheme="majorBidi" w:hAnsiTheme="majorBidi" w:cstheme="majorBidi"/>
        </w:rPr>
        <w:t xml:space="preserve"> was created successfully.</w:t>
      </w:r>
    </w:p>
    <w:p w14:paraId="46B6A60E" w14:textId="59CA1119" w:rsidR="00E04842" w:rsidRPr="008774C8" w:rsidRDefault="009F766C" w:rsidP="00E04842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</w:rPr>
        <w:t>4.</w:t>
      </w:r>
      <w:r w:rsidR="00415C8C">
        <w:rPr>
          <w:rFonts w:asciiTheme="majorBidi" w:hAnsiTheme="majorBidi"/>
        </w:rPr>
        <w:t>10</w:t>
      </w:r>
      <w:r w:rsidR="00E04842" w:rsidRPr="008774C8">
        <w:rPr>
          <w:rFonts w:asciiTheme="majorBidi" w:hAnsiTheme="majorBidi"/>
        </w:rPr>
        <w:t xml:space="preserve">. Run and test the </w:t>
      </w:r>
      <w:proofErr w:type="spellStart"/>
      <w:r w:rsidR="00E04842" w:rsidRPr="008774C8">
        <w:rPr>
          <w:rFonts w:asciiTheme="majorBidi" w:hAnsiTheme="majorBidi"/>
        </w:rPr>
        <w:t>AppImage</w:t>
      </w:r>
      <w:proofErr w:type="spellEnd"/>
    </w:p>
    <w:p w14:paraId="680D34A2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If an </w:t>
      </w:r>
      <w:proofErr w:type="spellStart"/>
      <w:r w:rsidRPr="008774C8">
        <w:rPr>
          <w:rFonts w:asciiTheme="majorBidi" w:hAnsiTheme="majorBidi" w:cstheme="majorBidi"/>
        </w:rPr>
        <w:t>AppImage</w:t>
      </w:r>
      <w:proofErr w:type="spellEnd"/>
      <w:r w:rsidRPr="008774C8">
        <w:rPr>
          <w:rFonts w:asciiTheme="majorBidi" w:hAnsiTheme="majorBidi" w:cstheme="majorBidi"/>
        </w:rPr>
        <w:t xml:space="preserve"> has been created, make it executable and launch it:</w:t>
      </w:r>
    </w:p>
    <w:p w14:paraId="5DA92AFA" w14:textId="77777777" w:rsidR="00E04842" w:rsidRPr="008774C8" w:rsidRDefault="00E04842" w:rsidP="00E04842">
      <w:pPr>
        <w:shd w:val="clear" w:color="auto" w:fill="F2F2F2"/>
        <w:ind w:left="360"/>
        <w:rPr>
          <w:rFonts w:asciiTheme="majorBidi" w:hAnsiTheme="majorBidi" w:cstheme="majorBidi"/>
        </w:rPr>
      </w:pPr>
      <w:proofErr w:type="spellStart"/>
      <w:r w:rsidRPr="008774C8">
        <w:rPr>
          <w:rFonts w:asciiTheme="majorBidi" w:hAnsiTheme="majorBidi" w:cstheme="majorBidi"/>
          <w:sz w:val="18"/>
        </w:rPr>
        <w:t>chmod</w:t>
      </w:r>
      <w:proofErr w:type="spellEnd"/>
      <w:r w:rsidRPr="008774C8">
        <w:rPr>
          <w:rFonts w:asciiTheme="majorBidi" w:hAnsiTheme="majorBidi" w:cstheme="majorBidi"/>
          <w:sz w:val="18"/>
        </w:rPr>
        <w:t xml:space="preserve"> +x MultiRoof-x86_</w:t>
      </w:r>
      <w:proofErr w:type="gramStart"/>
      <w:r w:rsidRPr="008774C8">
        <w:rPr>
          <w:rFonts w:asciiTheme="majorBidi" w:hAnsiTheme="majorBidi" w:cstheme="majorBidi"/>
          <w:sz w:val="18"/>
        </w:rPr>
        <w:t>64.AppImage</w:t>
      </w:r>
      <w:proofErr w:type="gramEnd"/>
      <w:r w:rsidRPr="008774C8">
        <w:rPr>
          <w:rFonts w:asciiTheme="majorBidi" w:hAnsiTheme="majorBidi" w:cstheme="majorBidi"/>
          <w:sz w:val="18"/>
        </w:rPr>
        <w:br/>
        <w:t>./MultiRoof-x86_64.AppImage</w:t>
      </w:r>
    </w:p>
    <w:p w14:paraId="3DE2A9E3" w14:textId="77777777" w:rsidR="00E04842" w:rsidRPr="008774C8" w:rsidRDefault="00E04842" w:rsidP="00E04842">
      <w:pPr>
        <w:rPr>
          <w:rFonts w:asciiTheme="majorBidi" w:hAnsiTheme="majorBidi" w:cstheme="majorBidi"/>
        </w:rPr>
      </w:pPr>
      <w:r w:rsidRPr="008774C8">
        <w:rPr>
          <w:rFonts w:asciiTheme="majorBidi" w:hAnsiTheme="majorBidi" w:cstheme="majorBidi"/>
        </w:rPr>
        <w:t xml:space="preserve">Verify that the application starts correctly and that the same GUI, resources, and file operations are available as in the </w:t>
      </w:r>
      <w:proofErr w:type="spellStart"/>
      <w:r w:rsidRPr="008774C8">
        <w:rPr>
          <w:rFonts w:asciiTheme="majorBidi" w:hAnsiTheme="majorBidi" w:cstheme="majorBidi"/>
        </w:rPr>
        <w:t>PyInstaller</w:t>
      </w:r>
      <w:proofErr w:type="spellEnd"/>
      <w:r w:rsidRPr="008774C8">
        <w:rPr>
          <w:rFonts w:asciiTheme="majorBidi" w:hAnsiTheme="majorBidi" w:cstheme="majorBidi"/>
        </w:rPr>
        <w:t xml:space="preserve"> build.</w:t>
      </w:r>
    </w:p>
    <w:p w14:paraId="3569A06E" w14:textId="77777777" w:rsidR="00E04842" w:rsidRPr="008774C8" w:rsidRDefault="00E04842">
      <w:pPr>
        <w:rPr>
          <w:rFonts w:asciiTheme="majorBidi" w:hAnsiTheme="majorBidi" w:cstheme="majorBidi"/>
          <w:sz w:val="22"/>
          <w:szCs w:val="24"/>
        </w:rPr>
      </w:pPr>
    </w:p>
    <w:sectPr w:rsidR="00E04842" w:rsidRPr="008774C8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035B" w14:textId="77777777" w:rsidR="000B2A4E" w:rsidRDefault="000B2A4E">
      <w:pPr>
        <w:spacing w:after="0" w:line="240" w:lineRule="auto"/>
      </w:pPr>
      <w:r>
        <w:separator/>
      </w:r>
    </w:p>
  </w:endnote>
  <w:endnote w:type="continuationSeparator" w:id="0">
    <w:p w14:paraId="25AB2B93" w14:textId="77777777" w:rsidR="000B2A4E" w:rsidRDefault="000B2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231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4D3E46" w14:textId="4FD71E0A" w:rsidR="00E55E79" w:rsidRDefault="00E55E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826ED5" w14:textId="44BA4CAE" w:rsidR="00A944A2" w:rsidRDefault="00A944A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290B" w14:textId="77777777" w:rsidR="000B2A4E" w:rsidRDefault="000B2A4E">
      <w:pPr>
        <w:spacing w:after="0" w:line="240" w:lineRule="auto"/>
      </w:pPr>
      <w:r>
        <w:separator/>
      </w:r>
    </w:p>
  </w:footnote>
  <w:footnote w:type="continuationSeparator" w:id="0">
    <w:p w14:paraId="0EB961E5" w14:textId="77777777" w:rsidR="000B2A4E" w:rsidRDefault="000B2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AAB5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847EB"/>
    <w:multiLevelType w:val="hybridMultilevel"/>
    <w:tmpl w:val="9A203F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B67D7"/>
    <w:multiLevelType w:val="hybridMultilevel"/>
    <w:tmpl w:val="37F2B742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94AE4"/>
    <w:multiLevelType w:val="hybridMultilevel"/>
    <w:tmpl w:val="E85A52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567872">
    <w:abstractNumId w:val="8"/>
  </w:num>
  <w:num w:numId="2" w16cid:durableId="466317948">
    <w:abstractNumId w:val="6"/>
  </w:num>
  <w:num w:numId="3" w16cid:durableId="1329944292">
    <w:abstractNumId w:val="5"/>
  </w:num>
  <w:num w:numId="4" w16cid:durableId="1195659832">
    <w:abstractNumId w:val="4"/>
  </w:num>
  <w:num w:numId="5" w16cid:durableId="1681278984">
    <w:abstractNumId w:val="7"/>
  </w:num>
  <w:num w:numId="6" w16cid:durableId="946930810">
    <w:abstractNumId w:val="3"/>
  </w:num>
  <w:num w:numId="7" w16cid:durableId="1343125162">
    <w:abstractNumId w:val="2"/>
  </w:num>
  <w:num w:numId="8" w16cid:durableId="626158690">
    <w:abstractNumId w:val="1"/>
  </w:num>
  <w:num w:numId="9" w16cid:durableId="1541358060">
    <w:abstractNumId w:val="0"/>
  </w:num>
  <w:num w:numId="10" w16cid:durableId="873616031">
    <w:abstractNumId w:val="11"/>
  </w:num>
  <w:num w:numId="11" w16cid:durableId="257104944">
    <w:abstractNumId w:val="9"/>
  </w:num>
  <w:num w:numId="12" w16cid:durableId="1680765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23"/>
    <w:rsid w:val="0006063C"/>
    <w:rsid w:val="00060D34"/>
    <w:rsid w:val="00067ED4"/>
    <w:rsid w:val="000A4A20"/>
    <w:rsid w:val="000B2A4E"/>
    <w:rsid w:val="00106D81"/>
    <w:rsid w:val="001223B7"/>
    <w:rsid w:val="0015074B"/>
    <w:rsid w:val="00151CF8"/>
    <w:rsid w:val="001649F6"/>
    <w:rsid w:val="00195C66"/>
    <w:rsid w:val="001C284D"/>
    <w:rsid w:val="001C69A0"/>
    <w:rsid w:val="00264681"/>
    <w:rsid w:val="00275E90"/>
    <w:rsid w:val="002903E5"/>
    <w:rsid w:val="0029639D"/>
    <w:rsid w:val="002A7B58"/>
    <w:rsid w:val="002D2AF5"/>
    <w:rsid w:val="002F2A4B"/>
    <w:rsid w:val="00300AD9"/>
    <w:rsid w:val="00326F90"/>
    <w:rsid w:val="00360F73"/>
    <w:rsid w:val="0037076F"/>
    <w:rsid w:val="0037158A"/>
    <w:rsid w:val="0038108D"/>
    <w:rsid w:val="00396245"/>
    <w:rsid w:val="0040333E"/>
    <w:rsid w:val="00415C8C"/>
    <w:rsid w:val="00442DE4"/>
    <w:rsid w:val="004B354E"/>
    <w:rsid w:val="00534CE9"/>
    <w:rsid w:val="00537C7A"/>
    <w:rsid w:val="0055725E"/>
    <w:rsid w:val="00574E66"/>
    <w:rsid w:val="005A5A0E"/>
    <w:rsid w:val="005F4439"/>
    <w:rsid w:val="00626F69"/>
    <w:rsid w:val="00632B9F"/>
    <w:rsid w:val="006543DD"/>
    <w:rsid w:val="00660AA2"/>
    <w:rsid w:val="0068498E"/>
    <w:rsid w:val="006C32EF"/>
    <w:rsid w:val="006E293B"/>
    <w:rsid w:val="006E4349"/>
    <w:rsid w:val="00703CAD"/>
    <w:rsid w:val="007114D3"/>
    <w:rsid w:val="00721C7A"/>
    <w:rsid w:val="00753848"/>
    <w:rsid w:val="00754FEA"/>
    <w:rsid w:val="007C28C6"/>
    <w:rsid w:val="008402F7"/>
    <w:rsid w:val="0084180A"/>
    <w:rsid w:val="00854EB1"/>
    <w:rsid w:val="00866AC9"/>
    <w:rsid w:val="008774C8"/>
    <w:rsid w:val="008E4B64"/>
    <w:rsid w:val="00923B41"/>
    <w:rsid w:val="009521CB"/>
    <w:rsid w:val="0095758D"/>
    <w:rsid w:val="009A2982"/>
    <w:rsid w:val="009E0E39"/>
    <w:rsid w:val="009F766C"/>
    <w:rsid w:val="00A511C0"/>
    <w:rsid w:val="00A7717A"/>
    <w:rsid w:val="00A944A2"/>
    <w:rsid w:val="00AA1D8D"/>
    <w:rsid w:val="00AB1D4D"/>
    <w:rsid w:val="00AF769C"/>
    <w:rsid w:val="00B116E0"/>
    <w:rsid w:val="00B47730"/>
    <w:rsid w:val="00B73214"/>
    <w:rsid w:val="00BC3D16"/>
    <w:rsid w:val="00BC683B"/>
    <w:rsid w:val="00C32972"/>
    <w:rsid w:val="00C6033D"/>
    <w:rsid w:val="00C76D13"/>
    <w:rsid w:val="00C92649"/>
    <w:rsid w:val="00CB0664"/>
    <w:rsid w:val="00CC4440"/>
    <w:rsid w:val="00D033AB"/>
    <w:rsid w:val="00D462D5"/>
    <w:rsid w:val="00D50853"/>
    <w:rsid w:val="00D744B1"/>
    <w:rsid w:val="00D75F07"/>
    <w:rsid w:val="00DE1A0F"/>
    <w:rsid w:val="00E04842"/>
    <w:rsid w:val="00E55E79"/>
    <w:rsid w:val="00E77506"/>
    <w:rsid w:val="00E91656"/>
    <w:rsid w:val="00F42515"/>
    <w:rsid w:val="00F96482"/>
    <w:rsid w:val="00FC0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A3AEC5"/>
  <w14:defaultImageDpi w14:val="300"/>
  <w15:docId w15:val="{B3D510A1-901E-4670-8C2F-6D454F58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/>
      <w:ind w:left="317"/>
    </w:pPr>
    <w:rPr>
      <w:rFonts w:ascii="Liberation Mono" w:hAnsi="Liberation Mono"/>
      <w:sz w:val="17"/>
    </w:rPr>
  </w:style>
  <w:style w:type="character" w:styleId="Hyperlink">
    <w:name w:val="Hyperlink"/>
    <w:basedOn w:val="DefaultParagraphFont"/>
    <w:uiPriority w:val="99"/>
    <w:unhideWhenUsed/>
    <w:rsid w:val="00195C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C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5C66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5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515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114D3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964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rsoftware.org/isdl.php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8</Pages>
  <Words>2158</Words>
  <Characters>12301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MultiRoof Application Packaging Documentation - Windows and Linux</vt:lpstr>
    </vt:vector>
  </TitlesOfParts>
  <Manager/>
  <Company/>
  <LinksUpToDate>false</LinksUpToDate>
  <CharactersWithSpaces>14431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MultiRoof Application Packaging Documentation - Windows and Linux</dc:title>
  <dc:subject>How MultiRoof executables and installers are built using PyInstaller, Inno Setup, and appimagetool</dc:subject>
  <dc:creator>MultiRoof Project</dc:creator>
  <cp:keywords/>
  <dc:description>generated by python-docx</dc:description>
  <cp:lastModifiedBy>SAADALDEEN Razan Saadaldeen Mohammed</cp:lastModifiedBy>
  <cp:revision>77</cp:revision>
  <dcterms:created xsi:type="dcterms:W3CDTF">2013-12-23T23:15:00Z</dcterms:created>
  <dcterms:modified xsi:type="dcterms:W3CDTF">2026-10-06T13:33:00Z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bbd930698028697613ac903d43fd656db5ed012cd573dc41035c39b53ffaadd8</vt:lpwstr>
  </property>
</Properties>
</file>