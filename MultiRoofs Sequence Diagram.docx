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D37E" w14:textId="5D5D4807" w:rsidR="00640BB3" w:rsidRDefault="00790FEA">
      <w:pPr>
        <w:jc w:val="center"/>
      </w:pPr>
      <w:r>
        <w:rPr>
          <w:noProof/>
        </w:rPr>
        <w:drawing>
          <wp:inline distT="0" distB="0" distL="0" distR="0" wp14:anchorId="5EA12216" wp14:editId="66A59542">
            <wp:extent cx="723900" cy="579120"/>
            <wp:effectExtent l="0" t="0" r="0" b="0"/>
            <wp:docPr id="20686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692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32"/>
        </w:rPr>
        <w:t xml:space="preserve">Sequence Diagram of the </w:t>
      </w:r>
      <w:proofErr w:type="spellStart"/>
      <w:r w:rsidR="00000000">
        <w:rPr>
          <w:b/>
          <w:sz w:val="32"/>
        </w:rPr>
        <w:t>LoD</w:t>
      </w:r>
      <w:proofErr w:type="spellEnd"/>
      <w:r w:rsidR="00000000">
        <w:rPr>
          <w:b/>
          <w:sz w:val="32"/>
        </w:rPr>
        <w:t xml:space="preserve"> 2.2 </w:t>
      </w:r>
      <w:proofErr w:type="spellStart"/>
      <w:r w:rsidR="00000000">
        <w:rPr>
          <w:b/>
          <w:sz w:val="32"/>
        </w:rPr>
        <w:t>CityJSON</w:t>
      </w:r>
      <w:proofErr w:type="spellEnd"/>
      <w:r w:rsidR="00000000">
        <w:rPr>
          <w:b/>
          <w:sz w:val="32"/>
        </w:rPr>
        <w:t xml:space="preserve"> Generation Process</w:t>
      </w:r>
    </w:p>
    <w:p w14:paraId="22257546" w14:textId="77777777" w:rsidR="00640BB3" w:rsidRDefault="00000000">
      <w:pPr>
        <w:jc w:val="center"/>
      </w:pPr>
      <w:r>
        <w:rPr>
          <w:sz w:val="18"/>
        </w:rPr>
        <w:t xml:space="preserve">The diagram shows the sequence from clicking "Generate </w:t>
      </w:r>
      <w:proofErr w:type="spellStart"/>
      <w:r>
        <w:rPr>
          <w:sz w:val="18"/>
        </w:rPr>
        <w:t>LoD</w:t>
      </w:r>
      <w:proofErr w:type="spellEnd"/>
      <w:r>
        <w:rPr>
          <w:sz w:val="18"/>
        </w:rPr>
        <w:t xml:space="preserve"> 2.2 </w:t>
      </w:r>
      <w:proofErr w:type="spellStart"/>
      <w:r>
        <w:rPr>
          <w:sz w:val="18"/>
        </w:rPr>
        <w:t>CityJSON</w:t>
      </w:r>
      <w:proofErr w:type="spellEnd"/>
      <w:r>
        <w:rPr>
          <w:sz w:val="18"/>
        </w:rPr>
        <w:t xml:space="preserve">" until </w:t>
      </w:r>
      <w:proofErr w:type="gramStart"/>
      <w:r>
        <w:rPr>
          <w:sz w:val="18"/>
        </w:rPr>
        <w:t>the .</w:t>
      </w:r>
      <w:proofErr w:type="spellStart"/>
      <w:r>
        <w:rPr>
          <w:sz w:val="18"/>
        </w:rPr>
        <w:t>city</w:t>
      </w:r>
      <w:proofErr w:type="gramEnd"/>
      <w:r>
        <w:rPr>
          <w:sz w:val="18"/>
        </w:rPr>
        <w:t>.jsonl</w:t>
      </w:r>
      <w:proofErr w:type="spellEnd"/>
      <w:r>
        <w:rPr>
          <w:sz w:val="18"/>
        </w:rPr>
        <w:t xml:space="preserve"> output file is generated.</w:t>
      </w:r>
    </w:p>
    <w:p w14:paraId="1210B282" w14:textId="77777777" w:rsidR="00640BB3" w:rsidRDefault="00000000">
      <w:pPr>
        <w:jc w:val="center"/>
      </w:pPr>
      <w:r>
        <w:rPr>
          <w:noProof/>
        </w:rPr>
        <w:drawing>
          <wp:inline distT="0" distB="0" distL="0" distR="0" wp14:anchorId="0E93D329" wp14:editId="581876C1">
            <wp:extent cx="9326880" cy="54307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Roofs_Sequence_Diagram_Upd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43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E1EC" w14:textId="673A3129" w:rsidR="00640BB3" w:rsidRDefault="00000000">
      <w:pPr>
        <w:jc w:val="center"/>
      </w:pPr>
      <w:r>
        <w:rPr>
          <w:b/>
          <w:sz w:val="20"/>
        </w:rPr>
        <w:t xml:space="preserve">Figure </w:t>
      </w:r>
      <w:r w:rsidR="004D4B8C">
        <w:rPr>
          <w:b/>
          <w:sz w:val="20"/>
        </w:rPr>
        <w:t>1</w:t>
      </w:r>
      <w:r>
        <w:rPr>
          <w:b/>
          <w:sz w:val="20"/>
        </w:rPr>
        <w:t xml:space="preserve">. Sequence diagram of the </w:t>
      </w:r>
      <w:proofErr w:type="spellStart"/>
      <w:r>
        <w:rPr>
          <w:b/>
          <w:sz w:val="20"/>
        </w:rPr>
        <w:t>LoD</w:t>
      </w:r>
      <w:proofErr w:type="spellEnd"/>
      <w:r>
        <w:rPr>
          <w:b/>
          <w:sz w:val="20"/>
        </w:rPr>
        <w:t xml:space="preserve"> 2.2 </w:t>
      </w:r>
      <w:proofErr w:type="spellStart"/>
      <w:r>
        <w:rPr>
          <w:b/>
          <w:sz w:val="20"/>
        </w:rPr>
        <w:t>CityJSON</w:t>
      </w:r>
      <w:proofErr w:type="spellEnd"/>
      <w:r>
        <w:rPr>
          <w:b/>
          <w:sz w:val="20"/>
        </w:rPr>
        <w:t xml:space="preserve"> generation process.</w:t>
      </w:r>
    </w:p>
    <w:sectPr w:rsidR="00640BB3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46EDA" w14:textId="77777777" w:rsidR="006B5614" w:rsidRDefault="006B5614" w:rsidP="00B20680">
      <w:pPr>
        <w:spacing w:after="0" w:line="240" w:lineRule="auto"/>
      </w:pPr>
      <w:r>
        <w:separator/>
      </w:r>
    </w:p>
  </w:endnote>
  <w:endnote w:type="continuationSeparator" w:id="0">
    <w:p w14:paraId="1C83F2D5" w14:textId="77777777" w:rsidR="006B5614" w:rsidRDefault="006B5614" w:rsidP="00B20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10C87" w14:textId="77777777" w:rsidR="006B5614" w:rsidRDefault="006B5614" w:rsidP="00B20680">
      <w:pPr>
        <w:spacing w:after="0" w:line="240" w:lineRule="auto"/>
      </w:pPr>
      <w:r>
        <w:separator/>
      </w:r>
    </w:p>
  </w:footnote>
  <w:footnote w:type="continuationSeparator" w:id="0">
    <w:p w14:paraId="2EE25228" w14:textId="77777777" w:rsidR="006B5614" w:rsidRDefault="006B5614" w:rsidP="00B20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91847">
    <w:abstractNumId w:val="8"/>
  </w:num>
  <w:num w:numId="2" w16cid:durableId="1325161573">
    <w:abstractNumId w:val="6"/>
  </w:num>
  <w:num w:numId="3" w16cid:durableId="1890024362">
    <w:abstractNumId w:val="5"/>
  </w:num>
  <w:num w:numId="4" w16cid:durableId="1650400991">
    <w:abstractNumId w:val="4"/>
  </w:num>
  <w:num w:numId="5" w16cid:durableId="1148594449">
    <w:abstractNumId w:val="7"/>
  </w:num>
  <w:num w:numId="6" w16cid:durableId="1697655586">
    <w:abstractNumId w:val="3"/>
  </w:num>
  <w:num w:numId="7" w16cid:durableId="914125231">
    <w:abstractNumId w:val="2"/>
  </w:num>
  <w:num w:numId="8" w16cid:durableId="279647867">
    <w:abstractNumId w:val="1"/>
  </w:num>
  <w:num w:numId="9" w16cid:durableId="2135321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B8C"/>
    <w:rsid w:val="00640BB3"/>
    <w:rsid w:val="006B5614"/>
    <w:rsid w:val="00790FEA"/>
    <w:rsid w:val="009F6F9A"/>
    <w:rsid w:val="00AA1D8D"/>
    <w:rsid w:val="00B04FA0"/>
    <w:rsid w:val="00B20680"/>
    <w:rsid w:val="00B47730"/>
    <w:rsid w:val="00C554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203C0A7"/>
  <w14:defaultImageDpi w14:val="300"/>
  <w15:docId w15:val="{D1829EE1-F475-4404-BB35-B54ADF3A8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SAADALDEEN Razan Saadaldeen Mohammed</cp:lastModifiedBy>
  <cp:revision>5</cp:revision>
  <dcterms:created xsi:type="dcterms:W3CDTF">2013-12-23T23:15:00Z</dcterms:created>
  <dcterms:modified xsi:type="dcterms:W3CDTF">2026-09-21T11:57:00Z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14ec0a02-6178-4fc7-ac8d-55aef31b0a13</vt:lpwstr>
  </property>
</Properties>
</file>